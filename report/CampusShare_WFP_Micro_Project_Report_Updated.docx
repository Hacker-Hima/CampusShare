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line="276" w:lineRule="auto"/>
        <w:jc w:val="center"/>
      </w:pPr>
      <w:r>
        <w:rPr>
          <w:rFonts w:ascii="Times New Roman" w:hAnsi="Times New Roman"/>
          <w:b/>
          <w:i w:val="0"/>
          <w:sz w:val="28"/>
        </w:rPr>
        <w:t>23CS11E - WEBFRAMEWORK USING PYTHON</w:t>
      </w:r>
    </w:p>
    <w:p>
      <w:pPr>
        <w:spacing w:before="0" w:after="80" w:line="276" w:lineRule="auto"/>
        <w:jc w:val="center"/>
      </w:pPr>
      <w:r>
        <w:rPr>
          <w:rFonts w:ascii="Times New Roman" w:hAnsi="Times New Roman"/>
          <w:b/>
          <w:i w:val="0"/>
          <w:sz w:val="26"/>
        </w:rPr>
        <w:t>Micro Project Report</w:t>
      </w:r>
    </w:p>
    <w:p>
      <w:pPr>
        <w:spacing w:before="0" w:after="120" w:line="276" w:lineRule="auto"/>
        <w:jc w:val="center"/>
      </w:pPr>
      <w:r>
        <w:rPr>
          <w:rFonts w:ascii="Times New Roman" w:hAnsi="Times New Roman"/>
          <w:b/>
          <w:i w:val="0"/>
          <w:sz w:val="24"/>
        </w:rPr>
        <w:t>On</w:t>
      </w:r>
    </w:p>
    <w:p>
      <w:pPr>
        <w:spacing w:before="0" w:after="400" w:line="276" w:lineRule="auto"/>
        <w:jc w:val="center"/>
      </w:pPr>
      <w:r>
        <w:rPr>
          <w:rFonts w:ascii="Times New Roman" w:hAnsi="Times New Roman"/>
          <w:b/>
          <w:i w:val="0"/>
          <w:sz w:val="30"/>
        </w:rPr>
        <w:t>CampusShare 2.0: Smart Campus Resource Sharing, Marketplace &amp; Community Platform</w:t>
      </w:r>
    </w:p>
    <w:p>
      <w:pPr>
        <w:spacing w:before="40" w:after="320"/>
        <w:jc w:val="center"/>
      </w:pPr>
      <w:r>
        <w:drawing>
          <wp:inline xmlns:a="http://schemas.openxmlformats.org/drawingml/2006/main" xmlns:pic="http://schemas.openxmlformats.org/drawingml/2006/picture">
            <wp:extent cx="1600200" cy="2116931"/>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600200" cy="2116931"/>
                    </a:xfrm>
                    <a:prstGeom prst="rect"/>
                  </pic:spPr>
                </pic:pic>
              </a:graphicData>
            </a:graphic>
          </wp:inline>
        </w:drawing>
      </w:r>
    </w:p>
    <w:p>
      <w:pPr>
        <w:spacing w:before="0" w:after="80" w:line="276" w:lineRule="auto"/>
        <w:jc w:val="center"/>
      </w:pPr>
      <w:r>
        <w:rPr>
          <w:rFonts w:ascii="Times New Roman" w:hAnsi="Times New Roman"/>
          <w:b/>
          <w:i/>
          <w:sz w:val="22"/>
        </w:rPr>
        <w:t>Submitted by</w:t>
      </w:r>
    </w:p>
    <w:p>
      <w:pPr>
        <w:spacing w:before="0" w:after="40" w:line="276" w:lineRule="auto"/>
        <w:jc w:val="center"/>
      </w:pPr>
      <w:r>
        <w:rPr>
          <w:rFonts w:ascii="Times New Roman" w:hAnsi="Times New Roman"/>
          <w:b/>
          <w:i w:val="0"/>
          <w:sz w:val="26"/>
        </w:rPr>
        <w:t>Himachalam C</w:t>
      </w:r>
    </w:p>
    <w:p>
      <w:pPr>
        <w:spacing w:before="0" w:after="440" w:line="276" w:lineRule="auto"/>
        <w:jc w:val="center"/>
      </w:pPr>
      <w:r>
        <w:rPr>
          <w:rFonts w:ascii="Times New Roman" w:hAnsi="Times New Roman"/>
          <w:b/>
          <w:i w:val="0"/>
          <w:sz w:val="24"/>
        </w:rPr>
        <w:t>2403957610421111</w:t>
      </w:r>
    </w:p>
    <w:p>
      <w:pPr>
        <w:spacing w:before="0" w:after="80" w:line="276" w:lineRule="auto"/>
        <w:jc w:val="center"/>
      </w:pPr>
      <w:r>
        <w:rPr>
          <w:rFonts w:ascii="Times New Roman" w:hAnsi="Times New Roman"/>
          <w:b w:val="0"/>
          <w:i/>
          <w:sz w:val="22"/>
        </w:rPr>
        <w:t>In partial fulfillment for the award of the degree of</w:t>
      </w:r>
    </w:p>
    <w:p>
      <w:pPr>
        <w:spacing w:before="0" w:after="40" w:line="276" w:lineRule="auto"/>
        <w:jc w:val="center"/>
      </w:pPr>
      <w:r>
        <w:rPr>
          <w:rFonts w:ascii="Times New Roman" w:hAnsi="Times New Roman"/>
          <w:b/>
          <w:i w:val="0"/>
          <w:sz w:val="26"/>
        </w:rPr>
        <w:t>BACHELOR OF ENGINEERING</w:t>
      </w:r>
    </w:p>
    <w:p>
      <w:pPr>
        <w:spacing w:before="0" w:after="40" w:line="276" w:lineRule="auto"/>
        <w:jc w:val="center"/>
      </w:pPr>
      <w:r>
        <w:rPr>
          <w:rFonts w:ascii="Times New Roman" w:hAnsi="Times New Roman"/>
          <w:b w:val="0"/>
          <w:i/>
          <w:sz w:val="22"/>
        </w:rPr>
        <w:t>in</w:t>
      </w:r>
    </w:p>
    <w:p>
      <w:pPr>
        <w:spacing w:before="0" w:after="440" w:line="276" w:lineRule="auto"/>
        <w:jc w:val="center"/>
      </w:pPr>
      <w:r>
        <w:rPr>
          <w:rFonts w:ascii="Times New Roman" w:hAnsi="Times New Roman"/>
          <w:b/>
          <w:i w:val="0"/>
          <w:sz w:val="26"/>
        </w:rPr>
        <w:t>COMPUTER SCIENCE AND ENGINEERING</w:t>
      </w:r>
    </w:p>
    <w:p>
      <w:pPr>
        <w:spacing w:before="0" w:after="40" w:line="276" w:lineRule="auto"/>
        <w:jc w:val="center"/>
      </w:pPr>
      <w:r>
        <w:rPr>
          <w:rFonts w:ascii="Times New Roman" w:hAnsi="Times New Roman"/>
          <w:b/>
          <w:i w:val="0"/>
          <w:sz w:val="28"/>
        </w:rPr>
        <w:t>NATIONAL ENGINEERING COLLEGE</w:t>
      </w:r>
    </w:p>
    <w:p>
      <w:pPr>
        <w:spacing w:before="0" w:after="40" w:line="276" w:lineRule="auto"/>
        <w:jc w:val="center"/>
      </w:pPr>
      <w:r>
        <w:rPr>
          <w:rFonts w:ascii="Times New Roman" w:hAnsi="Times New Roman"/>
          <w:b w:val="0"/>
          <w:i/>
          <w:sz w:val="21"/>
        </w:rPr>
        <w:t>(An Autonomous Institution affiliated to Anna University, Chennai)</w:t>
      </w:r>
    </w:p>
    <w:p>
      <w:pPr>
        <w:spacing w:before="0" w:after="80" w:line="276" w:lineRule="auto"/>
        <w:jc w:val="center"/>
      </w:pPr>
      <w:r>
        <w:rPr>
          <w:rFonts w:ascii="Times New Roman" w:hAnsi="Times New Roman"/>
          <w:b/>
          <w:i w:val="0"/>
          <w:sz w:val="22"/>
        </w:rPr>
        <w:t>K.R.NAGAR, KOVILPATTI – 628503</w:t>
      </w:r>
    </w:p>
    <w:p>
      <w:pPr>
        <w:spacing w:before="0" w:after="0" w:line="276" w:lineRule="auto"/>
        <w:jc w:val="center"/>
      </w:pPr>
      <w:r>
        <w:rPr>
          <w:rFonts w:ascii="Times New Roman" w:hAnsi="Times New Roman"/>
          <w:b/>
          <w:i w:val="0"/>
          <w:sz w:val="22"/>
        </w:rPr>
        <w:t>OCTOBER – 2026</w:t>
      </w:r>
    </w:p>
    <w:p>
      <w:r>
        <w:br w:type="page"/>
      </w:r>
    </w:p>
    <w:p>
      <w:pPr>
        <w:spacing w:before="200" w:after="40" w:line="276" w:lineRule="auto"/>
        <w:jc w:val="center"/>
      </w:pPr>
      <w:r>
        <w:rPr>
          <w:rFonts w:ascii="Times New Roman" w:hAnsi="Times New Roman"/>
          <w:b/>
          <w:i w:val="0"/>
          <w:sz w:val="28"/>
        </w:rPr>
        <w:t>NATIONAL ENGINEERING COLLEGE</w:t>
      </w:r>
    </w:p>
    <w:p>
      <w:pPr>
        <w:spacing w:before="0" w:after="280" w:line="276" w:lineRule="auto"/>
        <w:jc w:val="center"/>
      </w:pPr>
      <w:r>
        <w:rPr>
          <w:rFonts w:ascii="Times New Roman" w:hAnsi="Times New Roman"/>
          <w:b/>
          <w:i w:val="0"/>
          <w:sz w:val="22"/>
        </w:rPr>
        <w:t>K.R.NAGAR, KOVILPATTI – 628503</w:t>
      </w:r>
    </w:p>
    <w:p>
      <w:pPr>
        <w:spacing w:before="40" w:after="280"/>
        <w:jc w:val="center"/>
      </w:pPr>
      <w:r>
        <w:drawing>
          <wp:inline xmlns:a="http://schemas.openxmlformats.org/drawingml/2006/main" xmlns:pic="http://schemas.openxmlformats.org/drawingml/2006/picture">
            <wp:extent cx="1371600" cy="1814512"/>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371600" cy="1814512"/>
                    </a:xfrm>
                    <a:prstGeom prst="rect"/>
                  </pic:spPr>
                </pic:pic>
              </a:graphicData>
            </a:graphic>
          </wp:inline>
        </w:drawing>
      </w:r>
    </w:p>
    <w:p>
      <w:pPr>
        <w:spacing w:before="0" w:after="400" w:line="276" w:lineRule="auto"/>
        <w:jc w:val="center"/>
      </w:pPr>
      <w:r>
        <w:rPr>
          <w:rFonts w:ascii="Times New Roman" w:hAnsi="Times New Roman"/>
          <w:b/>
          <w:i w:val="0"/>
          <w:sz w:val="28"/>
        </w:rPr>
        <w:t>BONAFIDE CERTIFICATE</w:t>
      </w:r>
    </w:p>
    <w:p>
      <w:pPr>
        <w:spacing w:before="0" w:after="1600" w:line="324" w:lineRule="auto"/>
        <w:ind w:firstLine="720"/>
        <w:jc w:val="both"/>
      </w:pPr>
      <w:r>
        <w:rPr>
          <w:rFonts w:ascii="Times New Roman" w:hAnsi="Times New Roman"/>
          <w:b w:val="0"/>
          <w:i w:val="0"/>
          <w:sz w:val="24"/>
        </w:rPr>
        <w:t>This is to certify that this project report is a Bonafide record of Himachalam C (2403957610421111) work done for the course 23CS11E - WEBFRAMEWORK USING PYTHON at the NATIONAL ENGINEERING COLLEGE, K.R. NAGAR, during the academic year 2025 – 2026 who carried out the project work under my supervision.</w:t>
      </w:r>
    </w:p>
    <w:p>
      <w:pPr>
        <w:spacing w:before="1200" w:after="0"/>
        <w:ind w:left="0"/>
      </w:pPr>
      <w:r>
        <w:rPr>
          <w:rFonts w:ascii="Times New Roman" w:hAnsi="Times New Roman"/>
          <w:b/>
          <w:sz w:val="24"/>
        </w:rPr>
        <w:t>Course Instructor/Guide</w:t>
      </w:r>
    </w:p>
    <w:p>
      <w:r>
        <w:br w:type="page"/>
      </w:r>
    </w:p>
    <w:p>
      <w:pPr>
        <w:spacing w:before="200" w:after="480" w:line="276" w:lineRule="auto"/>
        <w:jc w:val="center"/>
      </w:pPr>
      <w:r>
        <w:rPr>
          <w:rFonts w:ascii="Times New Roman" w:hAnsi="Times New Roman"/>
          <w:b/>
          <w:i w:val="0"/>
          <w:sz w:val="28"/>
        </w:rPr>
        <w:t>TABLE OF CONTENTS</w:t>
      </w:r>
    </w:p>
    <w:tbl>
      <w:tblPr>
        <w:tblW w:type="auto" w:w="0"/>
        <w:jc w:val="center"/>
        <w:tblLayout w:type="fixed"/>
        <w:tblLook w:firstColumn="1" w:firstRow="1" w:lastColumn="0" w:lastRow="0" w:noHBand="0" w:noVBand="1" w:val="04A0"/>
      </w:tblPr>
      <w:tblGrid>
        <w:gridCol w:w="3000"/>
        <w:gridCol w:w="3000"/>
        <w:gridCol w:w="3000"/>
      </w:tblGrid>
      <w:tr>
        <w:tc>
          <w:tcPr>
            <w:tcW w:type="dxa" w:w="2160"/>
            <w:tcBorders>
              <w:top w:val="none"/>
              <w:left w:val="none"/>
              <w:bottom w:val="none"/>
              <w:right w:val="none"/>
            </w:tcBorders>
          </w:tcPr>
          <w:p>
            <w:pPr>
              <w:spacing w:after="240"/>
              <w:jc w:val="center"/>
            </w:pPr>
            <w:r>
              <w:rPr>
                <w:rFonts w:ascii="Times New Roman" w:hAnsi="Times New Roman"/>
                <w:b/>
                <w:sz w:val="22"/>
              </w:rPr>
              <w:t>CHAPTER NO.</w:t>
            </w:r>
          </w:p>
        </w:tc>
        <w:tc>
          <w:tcPr>
            <w:tcW w:type="dxa" w:w="5472"/>
            <w:tcBorders>
              <w:top w:val="none"/>
              <w:left w:val="none"/>
              <w:bottom w:val="none"/>
              <w:right w:val="none"/>
            </w:tcBorders>
          </w:tcPr>
          <w:p>
            <w:pPr>
              <w:spacing w:after="240"/>
              <w:jc w:val="left"/>
            </w:pPr>
            <w:r>
              <w:rPr>
                <w:rFonts w:ascii="Times New Roman" w:hAnsi="Times New Roman"/>
                <w:b/>
                <w:sz w:val="22"/>
              </w:rPr>
              <w:t>TITLE</w:t>
            </w:r>
          </w:p>
        </w:tc>
        <w:tc>
          <w:tcPr>
            <w:tcW w:type="dxa" w:w="1440"/>
            <w:tcBorders>
              <w:top w:val="none"/>
              <w:left w:val="none"/>
              <w:bottom w:val="none"/>
              <w:right w:val="none"/>
            </w:tcBorders>
          </w:tcPr>
          <w:p>
            <w:pPr>
              <w:spacing w:after="240"/>
              <w:jc w:val="center"/>
            </w:pPr>
            <w:r>
              <w:rPr>
                <w:rFonts w:ascii="Times New Roman" w:hAnsi="Times New Roman"/>
                <w:b/>
                <w:sz w:val="22"/>
              </w:rPr>
              <w:t>PAGE NO</w:t>
            </w:r>
          </w:p>
        </w:tc>
      </w:tr>
      <w:tr>
        <w:tc>
          <w:tcPr>
            <w:tcW w:type="dxa" w:w="2160"/>
            <w:tcBorders>
              <w:top w:val="none"/>
              <w:left w:val="none"/>
              <w:bottom w:val="none"/>
              <w:right w:val="none"/>
            </w:tcBorders>
          </w:tcPr>
          <w:p>
            <w:pPr>
              <w:spacing w:after="200"/>
              <w:jc w:val="center"/>
            </w:pPr>
            <w:r>
              <w:rPr>
                <w:rFonts w:ascii="Times New Roman" w:hAnsi="Times New Roman"/>
                <w:sz w:val="22"/>
              </w:rPr>
              <w:t>1</w:t>
            </w:r>
          </w:p>
        </w:tc>
        <w:tc>
          <w:tcPr>
            <w:tcW w:type="dxa" w:w="5472"/>
            <w:tcBorders>
              <w:top w:val="none"/>
              <w:left w:val="none"/>
              <w:bottom w:val="none"/>
              <w:right w:val="none"/>
            </w:tcBorders>
          </w:tcPr>
          <w:p>
            <w:pPr>
              <w:spacing w:after="200"/>
              <w:jc w:val="left"/>
            </w:pPr>
            <w:r>
              <w:rPr>
                <w:rFonts w:ascii="Times New Roman" w:hAnsi="Times New Roman"/>
                <w:sz w:val="22"/>
              </w:rPr>
              <w:t>INTRODUCTION</w:t>
            </w:r>
          </w:p>
        </w:tc>
        <w:tc>
          <w:tcPr>
            <w:tcW w:type="dxa" w:w="1440"/>
            <w:tcBorders>
              <w:top w:val="none"/>
              <w:left w:val="none"/>
              <w:bottom w:val="none"/>
              <w:right w:val="none"/>
            </w:tcBorders>
          </w:tcPr>
          <w:p>
            <w:pPr>
              <w:spacing w:after="200"/>
              <w:jc w:val="center"/>
            </w:pPr>
            <w:r>
              <w:rPr>
                <w:rFonts w:ascii="Times New Roman" w:hAnsi="Times New Roman"/>
                <w:sz w:val="22"/>
              </w:rPr>
              <w:t>4</w:t>
            </w:r>
          </w:p>
        </w:tc>
      </w:tr>
      <w:tr>
        <w:tc>
          <w:tcPr>
            <w:tcW w:type="dxa" w:w="2160"/>
            <w:tcBorders>
              <w:top w:val="none"/>
              <w:left w:val="none"/>
              <w:bottom w:val="none"/>
              <w:right w:val="none"/>
            </w:tcBorders>
          </w:tcPr>
          <w:p>
            <w:pPr>
              <w:spacing w:after="200"/>
              <w:jc w:val="center"/>
            </w:pPr>
            <w:r>
              <w:rPr>
                <w:rFonts w:ascii="Times New Roman" w:hAnsi="Times New Roman"/>
                <w:sz w:val="22"/>
              </w:rPr>
              <w:t>2</w:t>
            </w:r>
          </w:p>
        </w:tc>
        <w:tc>
          <w:tcPr>
            <w:tcW w:type="dxa" w:w="5472"/>
            <w:tcBorders>
              <w:top w:val="none"/>
              <w:left w:val="none"/>
              <w:bottom w:val="none"/>
              <w:right w:val="none"/>
            </w:tcBorders>
          </w:tcPr>
          <w:p>
            <w:pPr>
              <w:spacing w:after="200"/>
              <w:jc w:val="left"/>
            </w:pPr>
            <w:r>
              <w:rPr>
                <w:rFonts w:ascii="Times New Roman" w:hAnsi="Times New Roman"/>
                <w:sz w:val="22"/>
              </w:rPr>
              <w:t>IMPLEMENTATION</w:t>
            </w:r>
          </w:p>
        </w:tc>
        <w:tc>
          <w:tcPr>
            <w:tcW w:type="dxa" w:w="1440"/>
            <w:tcBorders>
              <w:top w:val="none"/>
              <w:left w:val="none"/>
              <w:bottom w:val="none"/>
              <w:right w:val="none"/>
            </w:tcBorders>
          </w:tcPr>
          <w:p>
            <w:pPr>
              <w:spacing w:after="200"/>
              <w:jc w:val="center"/>
            </w:pPr>
            <w:r>
              <w:rPr>
                <w:rFonts w:ascii="Times New Roman" w:hAnsi="Times New Roman"/>
                <w:sz w:val="22"/>
              </w:rPr>
              <w:t>6</w:t>
            </w:r>
          </w:p>
        </w:tc>
      </w:tr>
      <w:tr>
        <w:tc>
          <w:tcPr>
            <w:tcW w:type="dxa" w:w="2160"/>
            <w:tcBorders>
              <w:top w:val="none"/>
              <w:left w:val="none"/>
              <w:bottom w:val="none"/>
              <w:right w:val="none"/>
            </w:tcBorders>
          </w:tcPr>
          <w:p>
            <w:pPr>
              <w:spacing w:after="200"/>
              <w:jc w:val="center"/>
            </w:pPr>
            <w:r>
              <w:rPr>
                <w:rFonts w:ascii="Times New Roman" w:hAnsi="Times New Roman"/>
                <w:sz w:val="22"/>
              </w:rPr>
              <w:t>3</w:t>
            </w:r>
          </w:p>
        </w:tc>
        <w:tc>
          <w:tcPr>
            <w:tcW w:type="dxa" w:w="5472"/>
            <w:tcBorders>
              <w:top w:val="none"/>
              <w:left w:val="none"/>
              <w:bottom w:val="none"/>
              <w:right w:val="none"/>
            </w:tcBorders>
          </w:tcPr>
          <w:p>
            <w:pPr>
              <w:spacing w:after="200"/>
              <w:jc w:val="left"/>
            </w:pPr>
            <w:r>
              <w:rPr>
                <w:rFonts w:ascii="Times New Roman" w:hAnsi="Times New Roman"/>
                <w:sz w:val="22"/>
              </w:rPr>
              <w:t>IMPLEMENTATION RESULTS</w:t>
            </w:r>
          </w:p>
        </w:tc>
        <w:tc>
          <w:tcPr>
            <w:tcW w:type="dxa" w:w="1440"/>
            <w:tcBorders>
              <w:top w:val="none"/>
              <w:left w:val="none"/>
              <w:bottom w:val="none"/>
              <w:right w:val="none"/>
            </w:tcBorders>
          </w:tcPr>
          <w:p>
            <w:pPr>
              <w:spacing w:after="200"/>
              <w:jc w:val="center"/>
            </w:pPr>
            <w:r>
              <w:rPr>
                <w:rFonts w:ascii="Times New Roman" w:hAnsi="Times New Roman"/>
                <w:sz w:val="22"/>
              </w:rPr>
              <w:t>19</w:t>
            </w:r>
          </w:p>
        </w:tc>
      </w:tr>
      <w:tr>
        <w:tc>
          <w:tcPr>
            <w:tcW w:type="dxa" w:w="2160"/>
            <w:tcBorders>
              <w:top w:val="none"/>
              <w:left w:val="none"/>
              <w:bottom w:val="none"/>
              <w:right w:val="none"/>
            </w:tcBorders>
          </w:tcPr>
          <w:p>
            <w:pPr>
              <w:spacing w:after="200"/>
              <w:jc w:val="center"/>
            </w:pPr>
            <w:r>
              <w:rPr>
                <w:rFonts w:ascii="Times New Roman" w:hAnsi="Times New Roman"/>
                <w:sz w:val="22"/>
              </w:rPr>
              <w:t>4</w:t>
            </w:r>
          </w:p>
        </w:tc>
        <w:tc>
          <w:tcPr>
            <w:tcW w:type="dxa" w:w="5472"/>
            <w:tcBorders>
              <w:top w:val="none"/>
              <w:left w:val="none"/>
              <w:bottom w:val="none"/>
              <w:right w:val="none"/>
            </w:tcBorders>
          </w:tcPr>
          <w:p>
            <w:pPr>
              <w:spacing w:after="200"/>
              <w:jc w:val="left"/>
            </w:pPr>
            <w:r>
              <w:rPr>
                <w:rFonts w:ascii="Times New Roman" w:hAnsi="Times New Roman"/>
                <w:sz w:val="22"/>
              </w:rPr>
              <w:t>CONCLUSION</w:t>
            </w:r>
          </w:p>
        </w:tc>
        <w:tc>
          <w:tcPr>
            <w:tcW w:type="dxa" w:w="1440"/>
            <w:tcBorders>
              <w:top w:val="none"/>
              <w:left w:val="none"/>
              <w:bottom w:val="none"/>
              <w:right w:val="none"/>
            </w:tcBorders>
          </w:tcPr>
          <w:p>
            <w:pPr>
              <w:spacing w:after="200"/>
              <w:jc w:val="center"/>
            </w:pPr>
            <w:r>
              <w:rPr>
                <w:rFonts w:ascii="Times New Roman" w:hAnsi="Times New Roman"/>
                <w:sz w:val="22"/>
              </w:rPr>
              <w:t>23</w:t>
            </w:r>
          </w:p>
        </w:tc>
      </w:tr>
    </w:tbl>
    <w:p>
      <w:r>
        <w:br w:type="page"/>
      </w:r>
    </w:p>
    <w:p>
      <w:pPr>
        <w:spacing w:before="120" w:after="320" w:line="276" w:lineRule="auto"/>
        <w:jc w:val="center"/>
      </w:pPr>
      <w:r>
        <w:rPr>
          <w:rFonts w:ascii="Times New Roman" w:hAnsi="Times New Roman"/>
          <w:b/>
          <w:i w:val="0"/>
          <w:sz w:val="30"/>
        </w:rPr>
        <w:t>ABSTRACT</w:t>
      </w:r>
    </w:p>
    <w:p>
      <w:pPr>
        <w:spacing w:before="0" w:after="200" w:line="276" w:lineRule="auto"/>
        <w:ind w:firstLine="720"/>
        <w:jc w:val="both"/>
      </w:pPr>
      <w:r>
        <w:rPr>
          <w:rFonts w:ascii="Times New Roman" w:hAnsi="Times New Roman"/>
          <w:b w:val="0"/>
          <w:i w:val="0"/>
          <w:sz w:val="24"/>
        </w:rPr>
        <w:t>The CampusShare 2.0 platform is a web-based application designed to streamline and automate the campus resource sharing and peer-to-peer exchange process by providing an integrated platform where students, faculty, and administrators can efficiently interact. Through the portal, students can register, build profiles, browse categorized study materials, trade secondhand academic equipment with zero commissions, post wanted requests with smart keyword matching, and track their campus reputation through a transparent Trust Score meter. The system's functionality is driven by five key modules: User &amp; Role Management for secure access, Campus Marketplace for peer-to-peer textbook and kit exchanges, Academic Notes Library with faculty verification badges, Wanted Request Board with smart resource discovery, and Circular Campus Impact analytics.</w:t>
      </w:r>
    </w:p>
    <w:p>
      <w:pPr>
        <w:spacing w:before="0" w:after="200" w:line="276" w:lineRule="auto"/>
        <w:ind w:firstLine="720"/>
        <w:jc w:val="both"/>
      </w:pPr>
      <w:r>
        <w:rPr>
          <w:rFonts w:ascii="Times New Roman" w:hAnsi="Times New Roman"/>
          <w:b w:val="0"/>
          <w:i w:val="0"/>
          <w:sz w:val="24"/>
        </w:rPr>
        <w:t>Built on a modern technology stack featuring Python 3.14, Flask, and MongoDB, and supported by PyMongo indexing and semantic Bootstrap 5 CSS, the portal strictly adheres to an architectural Zero-JavaScript constraint. All page rendering, state management, and multi-facet catalog filtering are executed server-side to guarantee maximum security, instant loading, and universal accessibility. By eliminating manual notice board bottlenecks and unmoderated social media trading groups, CampusShare 2.0 ultimately empowers colleges with a centralized, automated, and sustainable platform that significantly enhances student collaboration and simplifies campus resource management.</w:t>
      </w:r>
    </w:p>
    <w:p>
      <w:r>
        <w:br w:type="page"/>
      </w:r>
    </w:p>
    <w:p>
      <w:pPr>
        <w:spacing w:before="80" w:after="40" w:line="276" w:lineRule="auto"/>
        <w:jc w:val="center"/>
      </w:pPr>
      <w:r>
        <w:rPr>
          <w:rFonts w:ascii="Times New Roman" w:hAnsi="Times New Roman"/>
          <w:b/>
          <w:i w:val="0"/>
          <w:sz w:val="30"/>
        </w:rPr>
        <w:t>CHAPTER 1</w:t>
      </w:r>
    </w:p>
    <w:p>
      <w:pPr>
        <w:spacing w:before="0" w:after="280" w:line="276" w:lineRule="auto"/>
        <w:jc w:val="center"/>
      </w:pPr>
      <w:r>
        <w:rPr>
          <w:rFonts w:ascii="Times New Roman" w:hAnsi="Times New Roman"/>
          <w:b/>
          <w:i w:val="0"/>
          <w:sz w:val="30"/>
        </w:rPr>
        <w:t>INTRODUCTION</w:t>
      </w:r>
    </w:p>
    <w:p>
      <w:pPr>
        <w:spacing w:before="200" w:after="120" w:line="276" w:lineRule="auto"/>
        <w:jc w:val="left"/>
      </w:pPr>
      <w:r>
        <w:rPr>
          <w:rFonts w:ascii="Times New Roman" w:hAnsi="Times New Roman"/>
          <w:b/>
          <w:i w:val="0"/>
          <w:sz w:val="27"/>
        </w:rPr>
        <w:t>1.1 INTRODUCTION</w:t>
      </w:r>
    </w:p>
    <w:p>
      <w:pPr>
        <w:spacing w:before="0" w:after="200" w:line="276" w:lineRule="auto"/>
        <w:ind w:firstLine="720"/>
        <w:jc w:val="both"/>
      </w:pPr>
      <w:r>
        <w:rPr>
          <w:rFonts w:ascii="Times New Roman" w:hAnsi="Times New Roman"/>
          <w:b w:val="0"/>
          <w:i w:val="0"/>
          <w:sz w:val="24"/>
        </w:rPr>
        <w:t>Higher education campuses represent vibrant ecosystems where thousands of students and faculty members interact daily, requiring continuous access to diverse academic tools, study materials, textbooks, hardware components, and laboratory gear. Throughout an undergraduate curriculum, students invest substantially in specialized textbooks, engineering drawing drafters, scientific calculators, microcontroller trainer kits, and reference literature. Typically, these resources remain active for a single semester of 4 to 6 months, after which they become idle as students advance into higher coursework. Simultaneously, newly enrolled students entering the department are required to purchase the exact same resources anew, creating unnecessary financial strain and exacerbating environmental resource consumption.</w:t>
      </w:r>
    </w:p>
    <w:p>
      <w:pPr>
        <w:spacing w:before="0" w:after="280" w:line="276" w:lineRule="auto"/>
        <w:ind w:firstLine="720"/>
        <w:jc w:val="both"/>
      </w:pPr>
      <w:r>
        <w:rPr>
          <w:rFonts w:ascii="Times New Roman" w:hAnsi="Times New Roman"/>
          <w:b w:val="0"/>
          <w:i w:val="0"/>
          <w:sz w:val="24"/>
        </w:rPr>
        <w:t>Although informal channels such as campus bulletin boards, WhatsApp groups, and general social media pages exist, they suffer from severe operational shortcomings. Information is scattered, listings expire quickly without archiving, fraud risks are high due to anonymous profiles, and there is no institutional mechanism to verify academic materials or track resource condition. CampusShare 2.0 was conceived and developed as a modern, centralized institutional web portal to systematically solve these challenges. Built upon Python's Flask framework, it delivers a secure, accessible, and structured environment where students can browse verified notes, trade secondhand campus equipment with zero fees, submit wanted requests with automated smart matching, and track verified reputation metrics within the safe boundaries of the college community.</w:t>
      </w:r>
    </w:p>
    <w:p>
      <w:r>
        <w:br w:type="page"/>
      </w:r>
    </w:p>
    <w:p>
      <w:pPr>
        <w:spacing w:before="200" w:after="120" w:line="276" w:lineRule="auto"/>
        <w:jc w:val="left"/>
      </w:pPr>
      <w:r>
        <w:rPr>
          <w:rFonts w:ascii="Times New Roman" w:hAnsi="Times New Roman"/>
          <w:b/>
          <w:i w:val="0"/>
          <w:sz w:val="27"/>
        </w:rPr>
        <w:t>1.2 PROBLEM STATEMENT</w:t>
      </w:r>
    </w:p>
    <w:p>
      <w:pPr>
        <w:spacing w:before="0" w:after="200" w:line="276" w:lineRule="auto"/>
        <w:ind w:firstLine="720"/>
        <w:jc w:val="both"/>
      </w:pPr>
      <w:r>
        <w:rPr>
          <w:rFonts w:ascii="Times New Roman" w:hAnsi="Times New Roman"/>
          <w:b w:val="0"/>
          <w:i w:val="0"/>
          <w:sz w:val="24"/>
        </w:rPr>
        <w:t>The existing campus resource sharing and textbook exchange process in many colleges is largely manual and fragmented, resulting in inefficient communication between students, faculty, and administrative coordinators. This creates significant difficulty in managing resource listings, verify academic notes, and track secondhand equipment across multiple engineering departments. The heavy reliance on informal social media groups is highly susceptible to scams, spam, and unverified accounts, often leading to lost time, financial loss, and safety concerns for participating students.</w:t>
      </w:r>
    </w:p>
    <w:p>
      <w:pPr>
        <w:spacing w:before="0" w:after="280" w:line="276" w:lineRule="auto"/>
        <w:ind w:firstLine="720"/>
        <w:jc w:val="both"/>
      </w:pPr>
      <w:r>
        <w:rPr>
          <w:rFonts w:ascii="Times New Roman" w:hAnsi="Times New Roman"/>
          <w:b w:val="0"/>
          <w:i w:val="0"/>
          <w:sz w:val="24"/>
        </w:rPr>
        <w:t>The tracking of wanted materials and coordinating physical handovers becomes a time-consuming burden. When students urgently require a specific calculator or lab component, manual notice boards offer no searchability or matching, creating anxiety and delays in academic work. Furthermore, the complete absence of a standardized reputation system means students cannot gauge seller trustworthiness. Additionally, widespread reliance on heavy client-side JavaScript frameworks introduces security vulnerabilities, high data overhead, and slow render times on mobile devices. Therefore, there is a clear and urgent need for an automated, server-rendered system to manage the entire campus sharing ecosystem in a structured, efficient, and transparent manner.</w:t>
      </w:r>
    </w:p>
    <w:p>
      <w:r>
        <w:br w:type="page"/>
      </w:r>
    </w:p>
    <w:p>
      <w:pPr>
        <w:spacing w:before="200" w:after="120" w:line="276" w:lineRule="auto"/>
        <w:jc w:val="left"/>
      </w:pPr>
      <w:r>
        <w:rPr>
          <w:rFonts w:ascii="Times New Roman" w:hAnsi="Times New Roman"/>
          <w:b/>
          <w:i w:val="0"/>
          <w:sz w:val="27"/>
        </w:rPr>
        <w:t>1.3 OBJECTIVES</w:t>
      </w:r>
    </w:p>
    <w:p>
      <w:pPr>
        <w:spacing w:before="0" w:after="200" w:line="276" w:lineRule="auto"/>
        <w:ind w:firstLine="720"/>
        <w:jc w:val="both"/>
      </w:pPr>
      <w:r>
        <w:rPr>
          <w:rFonts w:ascii="Times New Roman" w:hAnsi="Times New Roman"/>
          <w:b w:val="0"/>
          <w:i w:val="0"/>
          <w:sz w:val="24"/>
        </w:rPr>
        <w:t>The primary objective of the CampusShare 2.0 Portal is to establish a centralized platform that efficiently manages all campus resource sharing, peer-to-peer marketplace transactions, and academic collaboration. It provides an easy-to-use, accessible interface for students to handle registration, profile management, resource uploads, and item listings, while simultaneously allowing faculty and administrators to verify academic notes and oversee institutional integrity.</w:t>
      </w:r>
    </w:p>
    <w:p>
      <w:pPr>
        <w:spacing w:before="0" w:after="280" w:line="276" w:lineRule="auto"/>
        <w:ind w:firstLine="720"/>
        <w:jc w:val="both"/>
      </w:pPr>
      <w:r>
        <w:rPr>
          <w:rFonts w:ascii="Times New Roman" w:hAnsi="Times New Roman"/>
          <w:b w:val="0"/>
          <w:i w:val="0"/>
          <w:sz w:val="24"/>
        </w:rPr>
        <w:t>The system features advanced automation, including keyword-based smart matching algorithms for wanted requests, dynamic trust scoring algorithms based on verified handovers and peer reviews, and multi-facet filtering for secondhand marketplace listings. Furthermore, the portal operates under a strict Zero-JavaScript architectural constraint, ensuring that all UI rendering, form validation, and authentication flows execute securely on the server with Jinja2 templates. To keep all members informed, it delivers real-time notifications and campus messaging. Ultimately, it furnishes administrators with powerful analytics tools to track student participation, resource circulation, and circular environmental savings across the institution.</w:t>
      </w:r>
    </w:p>
    <w:p>
      <w:r>
        <w:br w:type="page"/>
      </w:r>
    </w:p>
    <w:p>
      <w:pPr>
        <w:spacing w:before="80" w:after="40" w:line="276" w:lineRule="auto"/>
        <w:jc w:val="center"/>
      </w:pPr>
      <w:r>
        <w:rPr>
          <w:rFonts w:ascii="Times New Roman" w:hAnsi="Times New Roman"/>
          <w:b/>
          <w:i w:val="0"/>
          <w:sz w:val="30"/>
        </w:rPr>
        <w:t>CHAPTER 2</w:t>
      </w:r>
    </w:p>
    <w:p>
      <w:pPr>
        <w:spacing w:before="0" w:after="280" w:line="276" w:lineRule="auto"/>
        <w:jc w:val="center"/>
      </w:pPr>
      <w:r>
        <w:rPr>
          <w:rFonts w:ascii="Times New Roman" w:hAnsi="Times New Roman"/>
          <w:b/>
          <w:i w:val="0"/>
          <w:sz w:val="30"/>
        </w:rPr>
        <w:t>IMPLEMENTATION</w:t>
      </w:r>
    </w:p>
    <w:p>
      <w:pPr>
        <w:spacing w:before="200" w:after="120" w:line="276" w:lineRule="auto"/>
        <w:jc w:val="left"/>
      </w:pPr>
      <w:r>
        <w:rPr>
          <w:rFonts w:ascii="Times New Roman" w:hAnsi="Times New Roman"/>
          <w:b/>
          <w:i w:val="0"/>
          <w:sz w:val="27"/>
        </w:rPr>
        <w:t>2.1 PROJECT STRUCTURE</w:t>
      </w:r>
    </w:p>
    <w:p>
      <w:pPr>
        <w:spacing w:before="0" w:after="80" w:line="276" w:lineRule="auto"/>
        <w:ind w:firstLine="720"/>
        <w:jc w:val="both"/>
      </w:pPr>
      <w:r>
        <w:rPr>
          <w:rFonts w:ascii="Times New Roman" w:hAnsi="Times New Roman"/>
          <w:b w:val="0"/>
          <w:i w:val="0"/>
          <w:sz w:val="24"/>
        </w:rPr>
        <w:t>CampusShare 2.0 is architected as an enterprise-grade modular Python Flask web application. It partitions business logic, routing blueprints, database persistence, and presentation templates into independent, cohesive packages as shown in Figure 2.1:</w:t>
      </w:r>
    </w:p>
    <w:p>
      <w:pPr>
        <w:spacing w:before="80" w:after="40"/>
        <w:jc w:val="center"/>
      </w:pPr>
      <w:r>
        <w:drawing>
          <wp:inline xmlns:a="http://schemas.openxmlformats.org/drawingml/2006/main" xmlns:pic="http://schemas.openxmlformats.org/drawingml/2006/picture">
            <wp:extent cx="4846320" cy="3432810"/>
            <wp:docPr id="3" name="Picture 3"/>
            <wp:cNvGraphicFramePr>
              <a:graphicFrameLocks noChangeAspect="1"/>
            </wp:cNvGraphicFramePr>
            <a:graphic>
              <a:graphicData uri="http://schemas.openxmlformats.org/drawingml/2006/picture">
                <pic:pic>
                  <pic:nvPicPr>
                    <pic:cNvPr id="0" name="fig2_1_project_structure.png"/>
                    <pic:cNvPicPr/>
                  </pic:nvPicPr>
                  <pic:blipFill>
                    <a:blip r:embed="rId10"/>
                    <a:stretch>
                      <a:fillRect/>
                    </a:stretch>
                  </pic:blipFill>
                  <pic:spPr>
                    <a:xfrm>
                      <a:off x="0" y="0"/>
                      <a:ext cx="4846320" cy="3432810"/>
                    </a:xfrm>
                    <a:prstGeom prst="rect"/>
                  </pic:spPr>
                </pic:pic>
              </a:graphicData>
            </a:graphic>
          </wp:inline>
        </w:drawing>
      </w:r>
    </w:p>
    <w:p>
      <w:pPr>
        <w:spacing w:before="20" w:after="120"/>
        <w:jc w:val="center"/>
      </w:pPr>
      <w:r>
        <w:rPr>
          <w:rFonts w:ascii="Times New Roman" w:hAnsi="Times New Roman"/>
          <w:b/>
          <w:color w:val="1E293B"/>
          <w:sz w:val="19"/>
        </w:rPr>
        <w:t>Figure 2.1: CampusShare 2.0 Modular Project Directory Structure</w:t>
      </w:r>
    </w:p>
    <w:p>
      <w:pPr>
        <w:spacing w:before="0" w:after="200" w:line="276" w:lineRule="auto"/>
        <w:ind w:firstLine="720"/>
        <w:jc w:val="both"/>
      </w:pPr>
      <w:r>
        <w:rPr>
          <w:rFonts w:ascii="Times New Roman" w:hAnsi="Times New Roman"/>
          <w:b w:val="0"/>
          <w:i w:val="0"/>
          <w:sz w:val="24"/>
        </w:rPr>
        <w:t>The structure comprises the application factory (app.py), configuration settings (config.py), PyMongo persistence layer (database/), modular route blueprints (routes/), server-side Jinja2 templates (templates/), and a custom academic design system (static/).</w:t>
      </w:r>
    </w:p>
    <w:p>
      <w:r>
        <w:br w:type="page"/>
      </w:r>
    </w:p>
    <w:p>
      <w:pPr>
        <w:spacing w:before="200" w:after="120" w:line="276" w:lineRule="auto"/>
        <w:jc w:val="left"/>
      </w:pPr>
      <w:r>
        <w:rPr>
          <w:rFonts w:ascii="Times New Roman" w:hAnsi="Times New Roman"/>
          <w:b/>
          <w:i w:val="0"/>
          <w:sz w:val="27"/>
        </w:rPr>
        <w:t>2.2 PROJECT CODE</w:t>
      </w:r>
    </w:p>
    <w:p>
      <w:pPr>
        <w:spacing w:before="80" w:after="40"/>
      </w:pPr>
      <w:r>
        <w:rPr>
          <w:rFonts w:ascii="Times New Roman" w:hAnsi="Times New Roman"/>
          <w:b/>
          <w:sz w:val="22"/>
        </w:rPr>
        <w:t>app.py:</w:t>
      </w:r>
    </w:p>
    <w:p>
      <w:pPr>
        <w:spacing w:before="0" w:after="0" w:line="252" w:lineRule="auto"/>
        <w:ind w:left="288"/>
      </w:pPr>
      <w:r>
        <w:rPr>
          <w:rFonts w:ascii="Consolas" w:hAnsi="Consolas"/>
          <w:color w:val="141414"/>
          <w:sz w:val="19"/>
        </w:rPr>
        <w:t>from flask import Flask, jsonify, render_template, session, redirect, url_for</w:t>
      </w:r>
    </w:p>
    <w:p>
      <w:pPr>
        <w:spacing w:before="0" w:after="0" w:line="252" w:lineRule="auto"/>
        <w:ind w:left="288"/>
      </w:pPr>
      <w:r>
        <w:rPr>
          <w:rFonts w:ascii="Consolas" w:hAnsi="Consolas"/>
          <w:color w:val="141414"/>
          <w:sz w:val="19"/>
        </w:rPr>
        <w:t>from config import Config</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from database.seed import seed_database</w:t>
      </w:r>
    </w:p>
    <w:p>
      <w:pPr>
        <w:spacing w:before="0" w:after="0" w:line="252" w:lineRule="auto"/>
        <w:ind w:left="288"/>
      </w:pPr>
      <w:r>
        <w:rPr>
          <w:rFonts w:ascii="Consolas" w:hAnsi="Consolas"/>
          <w:color w:val="141414"/>
          <w:sz w:val="19"/>
        </w:rPr>
        <w:t>from database.indexes import create_indexes</w:t>
      </w:r>
    </w:p>
    <w:p>
      <w:pPr>
        <w:spacing w:before="0" w:after="0" w:line="252" w:lineRule="auto"/>
        <w:ind w:left="288"/>
      </w:pPr>
      <w:r>
        <w:rPr>
          <w:rFonts w:ascii="Consolas" w:hAnsi="Consolas"/>
          <w:color w:val="141414"/>
          <w:sz w:val="19"/>
        </w:rPr>
        <w:t>from routes.auth import auth_bp</w:t>
      </w:r>
    </w:p>
    <w:p>
      <w:pPr>
        <w:spacing w:before="0" w:after="0" w:line="252" w:lineRule="auto"/>
        <w:ind w:left="288"/>
      </w:pPr>
      <w:r>
        <w:rPr>
          <w:rFonts w:ascii="Consolas" w:hAnsi="Consolas"/>
          <w:color w:val="141414"/>
          <w:sz w:val="19"/>
        </w:rPr>
        <w:t>from routes.student import student_bp</w:t>
      </w:r>
    </w:p>
    <w:p>
      <w:pPr>
        <w:spacing w:before="0" w:after="0" w:line="252" w:lineRule="auto"/>
        <w:ind w:left="288"/>
      </w:pPr>
      <w:r>
        <w:rPr>
          <w:rFonts w:ascii="Consolas" w:hAnsi="Consolas"/>
          <w:color w:val="141414"/>
          <w:sz w:val="19"/>
        </w:rPr>
        <w:t>from routes.faculty import faculty_bp</w:t>
      </w:r>
    </w:p>
    <w:p>
      <w:pPr>
        <w:spacing w:before="0" w:after="0" w:line="252" w:lineRule="auto"/>
        <w:ind w:left="288"/>
      </w:pPr>
      <w:r>
        <w:rPr>
          <w:rFonts w:ascii="Consolas" w:hAnsi="Consolas"/>
          <w:color w:val="141414"/>
          <w:sz w:val="19"/>
        </w:rPr>
        <w:t>from routes.admin import admin_bp</w:t>
      </w:r>
    </w:p>
    <w:p>
      <w:pPr>
        <w:spacing w:before="0" w:after="0" w:line="252" w:lineRule="auto"/>
        <w:ind w:left="288"/>
      </w:pPr>
      <w:r>
        <w:rPr>
          <w:rFonts w:ascii="Consolas" w:hAnsi="Consolas"/>
          <w:color w:val="141414"/>
          <w:sz w:val="19"/>
        </w:rPr>
        <w:t>from routes.marketplace import marketplace_bp</w:t>
      </w:r>
    </w:p>
    <w:p>
      <w:pPr>
        <w:spacing w:before="0" w:after="0" w:line="252" w:lineRule="auto"/>
        <w:ind w:left="288"/>
      </w:pPr>
      <w:r>
        <w:rPr>
          <w:rFonts w:ascii="Consolas" w:hAnsi="Consolas"/>
          <w:color w:val="141414"/>
          <w:sz w:val="19"/>
        </w:rPr>
        <w:t>import os</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app = Flask(__name__)</w:t>
      </w:r>
    </w:p>
    <w:p>
      <w:pPr>
        <w:spacing w:before="0" w:after="0" w:line="252" w:lineRule="auto"/>
        <w:ind w:left="288"/>
      </w:pPr>
      <w:r>
        <w:rPr>
          <w:rFonts w:ascii="Consolas" w:hAnsi="Consolas"/>
          <w:color w:val="141414"/>
          <w:sz w:val="19"/>
        </w:rPr>
        <w:t>app.config.from_object(Config)</w:t>
      </w:r>
    </w:p>
    <w:p>
      <w:pPr>
        <w:spacing w:before="0" w:after="0" w:line="252" w:lineRule="auto"/>
        <w:ind w:left="288"/>
      </w:pPr>
      <w:r>
        <w:rPr>
          <w:rFonts w:ascii="Consolas" w:hAnsi="Consolas"/>
          <w:color w:val="141414"/>
          <w:sz w:val="19"/>
        </w:rPr>
        <w:t>os.makedirs(app.config['UPLOAD_FOLDER'], exist_ok=True)</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@app.context_processor</w:t>
      </w:r>
    </w:p>
    <w:p>
      <w:pPr>
        <w:spacing w:before="0" w:after="0" w:line="252" w:lineRule="auto"/>
        <w:ind w:left="288"/>
      </w:pPr>
      <w:r>
        <w:rPr>
          <w:rFonts w:ascii="Consolas" w:hAnsi="Consolas"/>
          <w:color w:val="141414"/>
          <w:sz w:val="19"/>
        </w:rPr>
        <w:t>def inject_global_template_vars():</w:t>
      </w:r>
    </w:p>
    <w:p>
      <w:pPr>
        <w:spacing w:before="0" w:after="0" w:line="252" w:lineRule="auto"/>
        <w:ind w:left="288"/>
      </w:pPr>
      <w:r>
        <w:rPr>
          <w:rFonts w:ascii="Consolas" w:hAnsi="Consolas"/>
          <w:color w:val="141414"/>
          <w:sz w:val="19"/>
        </w:rPr>
        <w:t xml:space="preserve">    unread_msgs = 0</w:t>
      </w:r>
    </w:p>
    <w:p>
      <w:pPr>
        <w:spacing w:before="0" w:after="0" w:line="252" w:lineRule="auto"/>
        <w:ind w:left="288"/>
      </w:pPr>
      <w:r>
        <w:rPr>
          <w:rFonts w:ascii="Consolas" w:hAnsi="Consolas"/>
          <w:color w:val="141414"/>
          <w:sz w:val="19"/>
        </w:rPr>
        <w:t xml:space="preserve">    user_trust = 75</w:t>
      </w:r>
    </w:p>
    <w:p>
      <w:pPr>
        <w:spacing w:before="0" w:after="0" w:line="252" w:lineRule="auto"/>
        <w:ind w:left="288"/>
      </w:pPr>
      <w:r>
        <w:rPr>
          <w:rFonts w:ascii="Consolas" w:hAnsi="Consolas"/>
          <w:color w:val="141414"/>
          <w:sz w:val="19"/>
        </w:rPr>
        <w:t xml:space="preserve">    if 'user_id' in session:</w:t>
      </w:r>
    </w:p>
    <w:p>
      <w:pPr>
        <w:spacing w:before="0" w:after="0" w:line="252" w:lineRule="auto"/>
        <w:ind w:left="288"/>
      </w:pPr>
      <w:r>
        <w:rPr>
          <w:rFonts w:ascii="Consolas" w:hAnsi="Consolas"/>
          <w:color w:val="141414"/>
          <w:sz w:val="19"/>
        </w:rPr>
        <w:t xml:space="preserve">        try:</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unread_msgs = db['messages'].count_documents({"receiver_id": session['user_id'], "is_read": False})</w:t>
      </w:r>
    </w:p>
    <w:p>
      <w:pPr>
        <w:spacing w:before="0" w:after="0" w:line="252" w:lineRule="auto"/>
        <w:ind w:left="288"/>
      </w:pPr>
      <w:r>
        <w:rPr>
          <w:rFonts w:ascii="Consolas" w:hAnsi="Consolas"/>
          <w:color w:val="141414"/>
          <w:sz w:val="19"/>
        </w:rPr>
        <w:t xml:space="preserve">            u = db['users'].find_one({"_id": ObjectId(session['user_id'])})</w:t>
      </w:r>
    </w:p>
    <w:p>
      <w:pPr>
        <w:spacing w:before="0" w:after="0" w:line="252" w:lineRule="auto"/>
        <w:ind w:left="288"/>
      </w:pPr>
      <w:r>
        <w:rPr>
          <w:rFonts w:ascii="Consolas" w:hAnsi="Consolas"/>
          <w:color w:val="141414"/>
          <w:sz w:val="19"/>
        </w:rPr>
        <w:t xml:space="preserve">            if u: user_trust = u.get('trust_score', 85)</w:t>
      </w:r>
    </w:p>
    <w:p>
      <w:pPr>
        <w:spacing w:before="0" w:after="0" w:line="252" w:lineRule="auto"/>
        <w:ind w:left="288"/>
      </w:pPr>
      <w:r>
        <w:rPr>
          <w:rFonts w:ascii="Consolas" w:hAnsi="Consolas"/>
          <w:color w:val="141414"/>
          <w:sz w:val="19"/>
        </w:rPr>
        <w:t xml:space="preserve">        except Exception: pass</w:t>
      </w:r>
    </w:p>
    <w:p>
      <w:pPr>
        <w:spacing w:before="0" w:after="0" w:line="252" w:lineRule="auto"/>
        <w:ind w:left="288"/>
      </w:pPr>
      <w:r>
        <w:rPr>
          <w:rFonts w:ascii="Consolas" w:hAnsi="Consolas"/>
          <w:color w:val="141414"/>
          <w:sz w:val="19"/>
        </w:rPr>
        <w:t xml:space="preserve">    return {'unread_messages_count': unread_msgs, 'current_user_trust_score': user_trust}</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app.register_blueprint(auth_bp)</w:t>
      </w:r>
    </w:p>
    <w:p>
      <w:pPr>
        <w:spacing w:before="0" w:after="0" w:line="252" w:lineRule="auto"/>
        <w:ind w:left="288"/>
      </w:pPr>
      <w:r>
        <w:rPr>
          <w:rFonts w:ascii="Consolas" w:hAnsi="Consolas"/>
          <w:color w:val="141414"/>
          <w:sz w:val="19"/>
        </w:rPr>
        <w:t>app.register_blueprint(student_bp)</w:t>
      </w:r>
    </w:p>
    <w:p>
      <w:pPr>
        <w:spacing w:before="0" w:after="0" w:line="252" w:lineRule="auto"/>
        <w:ind w:left="288"/>
      </w:pPr>
      <w:r>
        <w:rPr>
          <w:rFonts w:ascii="Consolas" w:hAnsi="Consolas"/>
          <w:color w:val="141414"/>
          <w:sz w:val="19"/>
        </w:rPr>
        <w:t>app.register_blueprint(faculty_bp)</w:t>
      </w:r>
    </w:p>
    <w:p>
      <w:pPr>
        <w:spacing w:before="0" w:after="0" w:line="252" w:lineRule="auto"/>
        <w:ind w:left="288"/>
      </w:pPr>
      <w:r>
        <w:rPr>
          <w:rFonts w:ascii="Consolas" w:hAnsi="Consolas"/>
          <w:color w:val="141414"/>
          <w:sz w:val="19"/>
        </w:rPr>
        <w:t>app.register_blueprint(admin_bp)</w:t>
      </w:r>
    </w:p>
    <w:p>
      <w:pPr>
        <w:spacing w:before="0" w:after="0" w:line="252" w:lineRule="auto"/>
        <w:ind w:left="288"/>
      </w:pPr>
      <w:r>
        <w:rPr>
          <w:rFonts w:ascii="Consolas" w:hAnsi="Consolas"/>
          <w:color w:val="141414"/>
          <w:sz w:val="19"/>
        </w:rPr>
        <w:t>app.register_blueprint(marketplace_bp)</w:t>
      </w:r>
    </w:p>
    <w:p>
      <w:pPr>
        <w:spacing w:before="0" w:after="80"/>
      </w:pPr>
    </w:p>
    <w:p>
      <w:r>
        <w:br w:type="page"/>
      </w:r>
    </w:p>
    <w:p>
      <w:pPr>
        <w:spacing w:before="80" w:after="40"/>
      </w:pPr>
      <w:r>
        <w:rPr>
          <w:rFonts w:ascii="Times New Roman" w:hAnsi="Times New Roman"/>
          <w:b/>
          <w:sz w:val="22"/>
        </w:rPr>
        <w:t>routes/auth.py:</w:t>
      </w:r>
    </w:p>
    <w:p>
      <w:pPr>
        <w:spacing w:before="0" w:after="0" w:line="252" w:lineRule="auto"/>
        <w:ind w:left="288"/>
      </w:pPr>
      <w:r>
        <w:rPr>
          <w:rFonts w:ascii="Consolas" w:hAnsi="Consolas"/>
          <w:color w:val="141414"/>
          <w:sz w:val="19"/>
        </w:rPr>
        <w:t>from flask import Blueprint, render_template, request, redirect, url_for, flash, session</w:t>
      </w:r>
    </w:p>
    <w:p>
      <w:pPr>
        <w:spacing w:before="0" w:after="0" w:line="252" w:lineRule="auto"/>
        <w:ind w:left="288"/>
      </w:pPr>
      <w:r>
        <w:rPr>
          <w:rFonts w:ascii="Consolas" w:hAnsi="Consolas"/>
          <w:color w:val="141414"/>
          <w:sz w:val="19"/>
        </w:rPr>
        <w:t>from werkzeug.security import check_password_hash, generate_password_hash</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auth_bp = Blueprint('auth', __name__, url_prefix='/auth')</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@auth_bp.route('/login', methods=['GET', 'POST'])</w:t>
      </w:r>
    </w:p>
    <w:p>
      <w:pPr>
        <w:spacing w:before="0" w:after="0" w:line="252" w:lineRule="auto"/>
        <w:ind w:left="288"/>
      </w:pPr>
      <w:r>
        <w:rPr>
          <w:rFonts w:ascii="Consolas" w:hAnsi="Consolas"/>
          <w:color w:val="141414"/>
          <w:sz w:val="19"/>
        </w:rPr>
        <w:t>def login():</w:t>
      </w:r>
    </w:p>
    <w:p>
      <w:pPr>
        <w:spacing w:before="0" w:after="0" w:line="252" w:lineRule="auto"/>
        <w:ind w:left="288"/>
      </w:pPr>
      <w:r>
        <w:rPr>
          <w:rFonts w:ascii="Consolas" w:hAnsi="Consolas"/>
          <w:color w:val="141414"/>
          <w:sz w:val="19"/>
        </w:rPr>
        <w:t xml:space="preserve">    if request.method == 'POST':</w:t>
      </w:r>
    </w:p>
    <w:p>
      <w:pPr>
        <w:spacing w:before="0" w:after="0" w:line="252" w:lineRule="auto"/>
        <w:ind w:left="288"/>
      </w:pPr>
      <w:r>
        <w:rPr>
          <w:rFonts w:ascii="Consolas" w:hAnsi="Consolas"/>
          <w:color w:val="141414"/>
          <w:sz w:val="19"/>
        </w:rPr>
        <w:t xml:space="preserve">        identifier = request.form.get('identifier', '').strip()</w:t>
      </w:r>
    </w:p>
    <w:p>
      <w:pPr>
        <w:spacing w:before="0" w:after="0" w:line="252" w:lineRule="auto"/>
        <w:ind w:left="288"/>
      </w:pPr>
      <w:r>
        <w:rPr>
          <w:rFonts w:ascii="Consolas" w:hAnsi="Consolas"/>
          <w:color w:val="141414"/>
          <w:sz w:val="19"/>
        </w:rPr>
        <w:t xml:space="preserve">        password = request.form.get('password', '').strip()</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user = db['users'].find_one({"$or": [</w:t>
      </w:r>
    </w:p>
    <w:p>
      <w:pPr>
        <w:spacing w:before="0" w:after="0" w:line="252" w:lineRule="auto"/>
        <w:ind w:left="288"/>
      </w:pPr>
      <w:r>
        <w:rPr>
          <w:rFonts w:ascii="Consolas" w:hAnsi="Consolas"/>
          <w:color w:val="141414"/>
          <w:sz w:val="19"/>
        </w:rPr>
        <w:t xml:space="preserve">            {"username": identifier}, {"email": identifier}, {"roll_no": identifier}</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if user and check_password_hash(user.get('password', ''), password):</w:t>
      </w:r>
    </w:p>
    <w:p>
      <w:pPr>
        <w:spacing w:before="0" w:after="0" w:line="252" w:lineRule="auto"/>
        <w:ind w:left="288"/>
      </w:pPr>
      <w:r>
        <w:rPr>
          <w:rFonts w:ascii="Consolas" w:hAnsi="Consolas"/>
          <w:color w:val="141414"/>
          <w:sz w:val="19"/>
        </w:rPr>
        <w:t xml:space="preserve">            session.clear()</w:t>
      </w:r>
    </w:p>
    <w:p>
      <w:pPr>
        <w:spacing w:before="0" w:after="0" w:line="252" w:lineRule="auto"/>
        <w:ind w:left="288"/>
      </w:pPr>
      <w:r>
        <w:rPr>
          <w:rFonts w:ascii="Consolas" w:hAnsi="Consolas"/>
          <w:color w:val="141414"/>
          <w:sz w:val="19"/>
        </w:rPr>
        <w:t xml:space="preserve">            session['user_id'] = str(user['_id'])</w:t>
      </w:r>
    </w:p>
    <w:p>
      <w:pPr>
        <w:spacing w:before="0" w:after="0" w:line="252" w:lineRule="auto"/>
        <w:ind w:left="288"/>
      </w:pPr>
      <w:r>
        <w:rPr>
          <w:rFonts w:ascii="Consolas" w:hAnsi="Consolas"/>
          <w:color w:val="141414"/>
          <w:sz w:val="19"/>
        </w:rPr>
        <w:t xml:space="preserve">            session['username'] = user.get('username')</w:t>
      </w:r>
    </w:p>
    <w:p>
      <w:pPr>
        <w:spacing w:before="0" w:after="0" w:line="252" w:lineRule="auto"/>
        <w:ind w:left="288"/>
      </w:pPr>
      <w:r>
        <w:rPr>
          <w:rFonts w:ascii="Consolas" w:hAnsi="Consolas"/>
          <w:color w:val="141414"/>
          <w:sz w:val="19"/>
        </w:rPr>
        <w:t xml:space="preserve">            session['role'] = user.get('role', 'student')</w:t>
      </w:r>
    </w:p>
    <w:p>
      <w:pPr>
        <w:spacing w:before="0" w:after="0" w:line="252" w:lineRule="auto"/>
        <w:ind w:left="288"/>
      </w:pPr>
      <w:r>
        <w:rPr>
          <w:rFonts w:ascii="Consolas" w:hAnsi="Consolas"/>
          <w:color w:val="141414"/>
          <w:sz w:val="19"/>
        </w:rPr>
        <w:t xml:space="preserve">            session['full_name'] = user.get('full_name')</w:t>
      </w:r>
    </w:p>
    <w:p>
      <w:pPr>
        <w:spacing w:before="0" w:after="0" w:line="252" w:lineRule="auto"/>
        <w:ind w:left="288"/>
      </w:pPr>
      <w:r>
        <w:rPr>
          <w:rFonts w:ascii="Consolas" w:hAnsi="Consolas"/>
          <w:color w:val="141414"/>
          <w:sz w:val="19"/>
        </w:rPr>
        <w:t xml:space="preserve">            role_dest = {'admin': 'admin.dashboard', 'faculty': 'faculty.dashboard'}.get(user.get('role'), 'student.dashboard')</w:t>
      </w:r>
    </w:p>
    <w:p>
      <w:pPr>
        <w:spacing w:before="0" w:after="0" w:line="252" w:lineRule="auto"/>
        <w:ind w:left="288"/>
      </w:pPr>
      <w:r>
        <w:rPr>
          <w:rFonts w:ascii="Consolas" w:hAnsi="Consolas"/>
          <w:color w:val="141414"/>
          <w:sz w:val="19"/>
        </w:rPr>
        <w:t xml:space="preserve">            return redirect(url_for(role_dest))</w:t>
      </w:r>
    </w:p>
    <w:p>
      <w:pPr>
        <w:spacing w:before="0" w:after="0" w:line="252" w:lineRule="auto"/>
        <w:ind w:left="288"/>
      </w:pPr>
      <w:r>
        <w:rPr>
          <w:rFonts w:ascii="Consolas" w:hAnsi="Consolas"/>
          <w:color w:val="141414"/>
          <w:sz w:val="19"/>
        </w:rPr>
        <w:t xml:space="preserve">        flash("Invalid institutional credentials. Please verify your ID and password.", "danger")</w:t>
      </w:r>
    </w:p>
    <w:p>
      <w:pPr>
        <w:spacing w:before="0" w:after="0" w:line="252" w:lineRule="auto"/>
        <w:ind w:left="288"/>
      </w:pPr>
      <w:r>
        <w:rPr>
          <w:rFonts w:ascii="Consolas" w:hAnsi="Consolas"/>
          <w:color w:val="141414"/>
          <w:sz w:val="19"/>
        </w:rPr>
        <w:t xml:space="preserve">    return render_template('auth/login.html')</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@auth_bp.route('/register', methods=['GET', 'POST'])</w:t>
      </w:r>
    </w:p>
    <w:p>
      <w:pPr>
        <w:spacing w:before="0" w:after="0" w:line="252" w:lineRule="auto"/>
        <w:ind w:left="288"/>
      </w:pPr>
      <w:r>
        <w:rPr>
          <w:rFonts w:ascii="Consolas" w:hAnsi="Consolas"/>
          <w:color w:val="141414"/>
          <w:sz w:val="19"/>
        </w:rPr>
        <w:t>def register():</w:t>
      </w:r>
    </w:p>
    <w:p>
      <w:pPr>
        <w:spacing w:before="0" w:after="0" w:line="252" w:lineRule="auto"/>
        <w:ind w:left="288"/>
      </w:pPr>
      <w:r>
        <w:rPr>
          <w:rFonts w:ascii="Consolas" w:hAnsi="Consolas"/>
          <w:color w:val="141414"/>
          <w:sz w:val="19"/>
        </w:rPr>
        <w:t xml:space="preserve">    if request.method == 'POST':</w:t>
      </w:r>
    </w:p>
    <w:p>
      <w:pPr>
        <w:spacing w:before="0" w:after="0" w:line="252" w:lineRule="auto"/>
        <w:ind w:left="288"/>
      </w:pPr>
      <w:r>
        <w:rPr>
          <w:rFonts w:ascii="Consolas" w:hAnsi="Consolas"/>
          <w:color w:val="141414"/>
          <w:sz w:val="19"/>
        </w:rPr>
        <w:t xml:space="preserve">        username = request.form.get('username', '').strip()</w:t>
      </w:r>
    </w:p>
    <w:p>
      <w:pPr>
        <w:spacing w:before="0" w:after="0" w:line="252" w:lineRule="auto"/>
        <w:ind w:left="288"/>
      </w:pPr>
      <w:r>
        <w:rPr>
          <w:rFonts w:ascii="Consolas" w:hAnsi="Consolas"/>
          <w:color w:val="141414"/>
          <w:sz w:val="19"/>
        </w:rPr>
        <w:t xml:space="preserve">        email = request.form.get('email', '').strip()</w:t>
      </w:r>
    </w:p>
    <w:p>
      <w:pPr>
        <w:spacing w:before="0" w:after="0" w:line="252" w:lineRule="auto"/>
        <w:ind w:left="288"/>
      </w:pPr>
      <w:r>
        <w:rPr>
          <w:rFonts w:ascii="Consolas" w:hAnsi="Consolas"/>
          <w:color w:val="141414"/>
          <w:sz w:val="19"/>
        </w:rPr>
        <w:t xml:space="preserve">        password = request.form.get('password', '').strip()</w:t>
      </w:r>
    </w:p>
    <w:p>
      <w:pPr>
        <w:spacing w:before="0" w:after="0" w:line="252" w:lineRule="auto"/>
        <w:ind w:left="288"/>
      </w:pPr>
      <w:r>
        <w:rPr>
          <w:rFonts w:ascii="Consolas" w:hAnsi="Consolas"/>
          <w:color w:val="141414"/>
          <w:sz w:val="19"/>
        </w:rPr>
        <w:t xml:space="preserve">        role = request.form.get('role', 'student')</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hashed = generate_password_hash(password, method='pbkdf2:sha256')</w:t>
      </w:r>
    </w:p>
    <w:p>
      <w:pPr>
        <w:spacing w:before="0" w:after="0" w:line="252" w:lineRule="auto"/>
        <w:ind w:left="288"/>
      </w:pPr>
      <w:r>
        <w:rPr>
          <w:rFonts w:ascii="Consolas" w:hAnsi="Consolas"/>
          <w:color w:val="141414"/>
          <w:sz w:val="19"/>
        </w:rPr>
        <w:t xml:space="preserve">        db['users'].insert_one({</w:t>
      </w:r>
    </w:p>
    <w:p>
      <w:pPr>
        <w:spacing w:before="0" w:after="0" w:line="252" w:lineRule="auto"/>
        <w:ind w:left="288"/>
      </w:pPr>
      <w:r>
        <w:rPr>
          <w:rFonts w:ascii="Consolas" w:hAnsi="Consolas"/>
          <w:color w:val="141414"/>
          <w:sz w:val="19"/>
        </w:rPr>
        <w:t xml:space="preserve">            "username": username, "email": email, "password": hashed,</w:t>
      </w:r>
    </w:p>
    <w:p>
      <w:pPr>
        <w:spacing w:before="0" w:after="0" w:line="252" w:lineRule="auto"/>
        <w:ind w:left="288"/>
      </w:pPr>
      <w:r>
        <w:rPr>
          <w:rFonts w:ascii="Consolas" w:hAnsi="Consolas"/>
          <w:color w:val="141414"/>
          <w:sz w:val="19"/>
        </w:rPr>
        <w:t xml:space="preserve">            "role": role, "trust_score": 75, "is_verified": False</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flash("Account created! Please sign in with your credentials.", "success")</w:t>
      </w:r>
    </w:p>
    <w:p>
      <w:pPr>
        <w:spacing w:before="0" w:after="0" w:line="252" w:lineRule="auto"/>
        <w:ind w:left="288"/>
      </w:pPr>
      <w:r>
        <w:rPr>
          <w:rFonts w:ascii="Consolas" w:hAnsi="Consolas"/>
          <w:color w:val="141414"/>
          <w:sz w:val="19"/>
        </w:rPr>
        <w:t xml:space="preserve">        return redirect(url_for('auth.login'))</w:t>
      </w:r>
    </w:p>
    <w:p>
      <w:pPr>
        <w:spacing w:before="0" w:after="0" w:line="252" w:lineRule="auto"/>
        <w:ind w:left="288"/>
      </w:pPr>
      <w:r>
        <w:rPr>
          <w:rFonts w:ascii="Consolas" w:hAnsi="Consolas"/>
          <w:color w:val="141414"/>
          <w:sz w:val="19"/>
        </w:rPr>
        <w:t xml:space="preserve">    return render_template('auth/register.html')</w:t>
      </w:r>
    </w:p>
    <w:p>
      <w:pPr>
        <w:spacing w:before="0" w:after="80"/>
      </w:pPr>
    </w:p>
    <w:p>
      <w:r>
        <w:br w:type="page"/>
      </w:r>
    </w:p>
    <w:p>
      <w:pPr>
        <w:spacing w:before="80" w:after="40"/>
      </w:pPr>
      <w:r>
        <w:rPr>
          <w:rFonts w:ascii="Times New Roman" w:hAnsi="Times New Roman"/>
          <w:b/>
          <w:sz w:val="22"/>
        </w:rPr>
        <w:t>utils/decorators.py:</w:t>
      </w:r>
    </w:p>
    <w:p>
      <w:pPr>
        <w:spacing w:before="0" w:after="0" w:line="252" w:lineRule="auto"/>
        <w:ind w:left="288"/>
      </w:pPr>
      <w:r>
        <w:rPr>
          <w:rFonts w:ascii="Consolas" w:hAnsi="Consolas"/>
          <w:color w:val="141414"/>
          <w:sz w:val="19"/>
        </w:rPr>
        <w:t>from functools import wraps</w:t>
      </w:r>
    </w:p>
    <w:p>
      <w:pPr>
        <w:spacing w:before="0" w:after="0" w:line="252" w:lineRule="auto"/>
        <w:ind w:left="288"/>
      </w:pPr>
      <w:r>
        <w:rPr>
          <w:rFonts w:ascii="Consolas" w:hAnsi="Consolas"/>
          <w:color w:val="141414"/>
          <w:sz w:val="19"/>
        </w:rPr>
        <w:t>from flask import session, redirect, url_for, flash, request</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def login_required(f):</w:t>
      </w:r>
    </w:p>
    <w:p>
      <w:pPr>
        <w:spacing w:before="0" w:after="0" w:line="252" w:lineRule="auto"/>
        <w:ind w:left="288"/>
      </w:pPr>
      <w:r>
        <w:rPr>
          <w:rFonts w:ascii="Consolas" w:hAnsi="Consolas"/>
          <w:color w:val="141414"/>
          <w:sz w:val="19"/>
        </w:rPr>
        <w:t xml:space="preserve">    @wraps(f)</w:t>
      </w:r>
    </w:p>
    <w:p>
      <w:pPr>
        <w:spacing w:before="0" w:after="0" w:line="252" w:lineRule="auto"/>
        <w:ind w:left="288"/>
      </w:pPr>
      <w:r>
        <w:rPr>
          <w:rFonts w:ascii="Consolas" w:hAnsi="Consolas"/>
          <w:color w:val="141414"/>
          <w:sz w:val="19"/>
        </w:rPr>
        <w:t xml:space="preserve">    def decorated_function(*args, **kwargs):</w:t>
      </w:r>
    </w:p>
    <w:p>
      <w:pPr>
        <w:spacing w:before="0" w:after="0" w:line="252" w:lineRule="auto"/>
        <w:ind w:left="288"/>
      </w:pPr>
      <w:r>
        <w:rPr>
          <w:rFonts w:ascii="Consolas" w:hAnsi="Consolas"/>
          <w:color w:val="141414"/>
          <w:sz w:val="19"/>
        </w:rPr>
        <w:t xml:space="preserve">        if 'user_id' not in session:</w:t>
      </w:r>
    </w:p>
    <w:p>
      <w:pPr>
        <w:spacing w:before="0" w:after="0" w:line="252" w:lineRule="auto"/>
        <w:ind w:left="288"/>
      </w:pPr>
      <w:r>
        <w:rPr>
          <w:rFonts w:ascii="Consolas" w:hAnsi="Consolas"/>
          <w:color w:val="141414"/>
          <w:sz w:val="19"/>
        </w:rPr>
        <w:t xml:space="preserve">            flash("Please sign in to access this page.", "warning")</w:t>
      </w:r>
    </w:p>
    <w:p>
      <w:pPr>
        <w:spacing w:before="0" w:after="0" w:line="252" w:lineRule="auto"/>
        <w:ind w:left="288"/>
      </w:pPr>
      <w:r>
        <w:rPr>
          <w:rFonts w:ascii="Consolas" w:hAnsi="Consolas"/>
          <w:color w:val="141414"/>
          <w:sz w:val="19"/>
        </w:rPr>
        <w:t xml:space="preserve">            return redirect(url_for('auth.login', next=request.url))</w:t>
      </w:r>
    </w:p>
    <w:p>
      <w:pPr>
        <w:spacing w:before="0" w:after="0" w:line="252" w:lineRule="auto"/>
        <w:ind w:left="288"/>
      </w:pPr>
      <w:r>
        <w:rPr>
          <w:rFonts w:ascii="Consolas" w:hAnsi="Consolas"/>
          <w:color w:val="141414"/>
          <w:sz w:val="19"/>
        </w:rPr>
        <w:t xml:space="preserve">        return f(*args, **kwargs)</w:t>
      </w:r>
    </w:p>
    <w:p>
      <w:pPr>
        <w:spacing w:before="0" w:after="0" w:line="252" w:lineRule="auto"/>
        <w:ind w:left="288"/>
      </w:pPr>
      <w:r>
        <w:rPr>
          <w:rFonts w:ascii="Consolas" w:hAnsi="Consolas"/>
          <w:color w:val="141414"/>
          <w:sz w:val="19"/>
        </w:rPr>
        <w:t xml:space="preserve">    return decorated_function</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def role_required(*allowed_roles):</w:t>
      </w:r>
    </w:p>
    <w:p>
      <w:pPr>
        <w:spacing w:before="0" w:after="0" w:line="252" w:lineRule="auto"/>
        <w:ind w:left="288"/>
      </w:pPr>
      <w:r>
        <w:rPr>
          <w:rFonts w:ascii="Consolas" w:hAnsi="Consolas"/>
          <w:color w:val="141414"/>
          <w:sz w:val="19"/>
        </w:rPr>
        <w:t xml:space="preserve">    def decorator(f):</w:t>
      </w:r>
    </w:p>
    <w:p>
      <w:pPr>
        <w:spacing w:before="0" w:after="0" w:line="252" w:lineRule="auto"/>
        <w:ind w:left="288"/>
      </w:pPr>
      <w:r>
        <w:rPr>
          <w:rFonts w:ascii="Consolas" w:hAnsi="Consolas"/>
          <w:color w:val="141414"/>
          <w:sz w:val="19"/>
        </w:rPr>
        <w:t xml:space="preserve">        @wraps(f)</w:t>
      </w:r>
    </w:p>
    <w:p>
      <w:pPr>
        <w:spacing w:before="0" w:after="0" w:line="252" w:lineRule="auto"/>
        <w:ind w:left="288"/>
      </w:pPr>
      <w:r>
        <w:rPr>
          <w:rFonts w:ascii="Consolas" w:hAnsi="Consolas"/>
          <w:color w:val="141414"/>
          <w:sz w:val="19"/>
        </w:rPr>
        <w:t xml:space="preserve">        def decorated_function(*args, **kwargs):</w:t>
      </w:r>
    </w:p>
    <w:p>
      <w:pPr>
        <w:spacing w:before="0" w:after="0" w:line="252" w:lineRule="auto"/>
        <w:ind w:left="288"/>
      </w:pPr>
      <w:r>
        <w:rPr>
          <w:rFonts w:ascii="Consolas" w:hAnsi="Consolas"/>
          <w:color w:val="141414"/>
          <w:sz w:val="19"/>
        </w:rPr>
        <w:t xml:space="preserve">            if 'user_id' not in session:</w:t>
      </w:r>
    </w:p>
    <w:p>
      <w:pPr>
        <w:spacing w:before="0" w:after="0" w:line="252" w:lineRule="auto"/>
        <w:ind w:left="288"/>
      </w:pPr>
      <w:r>
        <w:rPr>
          <w:rFonts w:ascii="Consolas" w:hAnsi="Consolas"/>
          <w:color w:val="141414"/>
          <w:sz w:val="19"/>
        </w:rPr>
        <w:t xml:space="preserve">                flash("Authentication required.", "warning")</w:t>
      </w:r>
    </w:p>
    <w:p>
      <w:pPr>
        <w:spacing w:before="0" w:after="0" w:line="252" w:lineRule="auto"/>
        <w:ind w:left="288"/>
      </w:pPr>
      <w:r>
        <w:rPr>
          <w:rFonts w:ascii="Consolas" w:hAnsi="Consolas"/>
          <w:color w:val="141414"/>
          <w:sz w:val="19"/>
        </w:rPr>
        <w:t xml:space="preserve">                return redirect(url_for('auth.login'))</w:t>
      </w:r>
    </w:p>
    <w:p>
      <w:pPr>
        <w:spacing w:before="0" w:after="0" w:line="252" w:lineRule="auto"/>
        <w:ind w:left="288"/>
      </w:pPr>
      <w:r>
        <w:rPr>
          <w:rFonts w:ascii="Consolas" w:hAnsi="Consolas"/>
          <w:color w:val="141414"/>
          <w:sz w:val="19"/>
        </w:rPr>
        <w:t xml:space="preserve">            if session.get('role') not in allowed_roles:</w:t>
      </w:r>
    </w:p>
    <w:p>
      <w:pPr>
        <w:spacing w:before="0" w:after="0" w:line="252" w:lineRule="auto"/>
        <w:ind w:left="288"/>
      </w:pPr>
      <w:r>
        <w:rPr>
          <w:rFonts w:ascii="Consolas" w:hAnsi="Consolas"/>
          <w:color w:val="141414"/>
          <w:sz w:val="19"/>
        </w:rPr>
        <w:t xml:space="preserve">                flash("Access denied: Insufficient institutional permissions.", "danger")</w:t>
      </w:r>
    </w:p>
    <w:p>
      <w:pPr>
        <w:spacing w:before="0" w:after="0" w:line="252" w:lineRule="auto"/>
        <w:ind w:left="288"/>
      </w:pPr>
      <w:r>
        <w:rPr>
          <w:rFonts w:ascii="Consolas" w:hAnsi="Consolas"/>
          <w:color w:val="141414"/>
          <w:sz w:val="19"/>
        </w:rPr>
        <w:t xml:space="preserve">                return redirect(url_for('index'))</w:t>
      </w:r>
    </w:p>
    <w:p>
      <w:pPr>
        <w:spacing w:before="0" w:after="0" w:line="252" w:lineRule="auto"/>
        <w:ind w:left="288"/>
      </w:pPr>
      <w:r>
        <w:rPr>
          <w:rFonts w:ascii="Consolas" w:hAnsi="Consolas"/>
          <w:color w:val="141414"/>
          <w:sz w:val="19"/>
        </w:rPr>
        <w:t xml:space="preserve">            return f(*args, **kwargs)</w:t>
      </w:r>
    </w:p>
    <w:p>
      <w:pPr>
        <w:spacing w:before="0" w:after="0" w:line="252" w:lineRule="auto"/>
        <w:ind w:left="288"/>
      </w:pPr>
      <w:r>
        <w:rPr>
          <w:rFonts w:ascii="Consolas" w:hAnsi="Consolas"/>
          <w:color w:val="141414"/>
          <w:sz w:val="19"/>
        </w:rPr>
        <w:t xml:space="preserve">        return decorated_function</w:t>
      </w:r>
    </w:p>
    <w:p>
      <w:pPr>
        <w:spacing w:before="0" w:after="0" w:line="252" w:lineRule="auto"/>
        <w:ind w:left="288"/>
      </w:pPr>
      <w:r>
        <w:rPr>
          <w:rFonts w:ascii="Consolas" w:hAnsi="Consolas"/>
          <w:color w:val="141414"/>
          <w:sz w:val="19"/>
        </w:rPr>
        <w:t xml:space="preserve">    return decorator</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def student_required(f):</w:t>
      </w:r>
    </w:p>
    <w:p>
      <w:pPr>
        <w:spacing w:before="0" w:after="0" w:line="252" w:lineRule="auto"/>
        <w:ind w:left="288"/>
      </w:pPr>
      <w:r>
        <w:rPr>
          <w:rFonts w:ascii="Consolas" w:hAnsi="Consolas"/>
          <w:color w:val="141414"/>
          <w:sz w:val="19"/>
        </w:rPr>
        <w:t xml:space="preserve">    return role_required('student', 'admin')(f)</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def faculty_required(f):</w:t>
      </w:r>
    </w:p>
    <w:p>
      <w:pPr>
        <w:spacing w:before="0" w:after="0" w:line="252" w:lineRule="auto"/>
        <w:ind w:left="288"/>
      </w:pPr>
      <w:r>
        <w:rPr>
          <w:rFonts w:ascii="Consolas" w:hAnsi="Consolas"/>
          <w:color w:val="141414"/>
          <w:sz w:val="19"/>
        </w:rPr>
        <w:t xml:space="preserve">    return role_required('faculty', 'admin')(f)</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def admin_required(f):</w:t>
      </w:r>
    </w:p>
    <w:p>
      <w:pPr>
        <w:spacing w:before="0" w:after="0" w:line="252" w:lineRule="auto"/>
        <w:ind w:left="288"/>
      </w:pPr>
      <w:r>
        <w:rPr>
          <w:rFonts w:ascii="Consolas" w:hAnsi="Consolas"/>
          <w:color w:val="141414"/>
          <w:sz w:val="19"/>
        </w:rPr>
        <w:t xml:space="preserve">    return role_required('admin')(f)</w:t>
      </w:r>
    </w:p>
    <w:p>
      <w:pPr>
        <w:spacing w:before="0" w:after="80"/>
      </w:pPr>
    </w:p>
    <w:p>
      <w:r>
        <w:br w:type="page"/>
      </w:r>
    </w:p>
    <w:p>
      <w:pPr>
        <w:spacing w:before="80" w:after="40"/>
      </w:pPr>
      <w:r>
        <w:rPr>
          <w:rFonts w:ascii="Times New Roman" w:hAnsi="Times New Roman"/>
          <w:b/>
          <w:sz w:val="22"/>
        </w:rPr>
        <w:t>routes/student.py:</w:t>
      </w:r>
    </w:p>
    <w:p>
      <w:pPr>
        <w:spacing w:before="0" w:after="0" w:line="252" w:lineRule="auto"/>
        <w:ind w:left="288"/>
      </w:pPr>
      <w:r>
        <w:rPr>
          <w:rFonts w:ascii="Consolas" w:hAnsi="Consolas"/>
          <w:color w:val="141414"/>
          <w:sz w:val="19"/>
        </w:rPr>
        <w:t>from bson import ObjectId</w:t>
      </w:r>
    </w:p>
    <w:p>
      <w:pPr>
        <w:spacing w:before="0" w:after="0" w:line="252" w:lineRule="auto"/>
        <w:ind w:left="288"/>
      </w:pPr>
      <w:r>
        <w:rPr>
          <w:rFonts w:ascii="Consolas" w:hAnsi="Consolas"/>
          <w:color w:val="141414"/>
          <w:sz w:val="19"/>
        </w:rPr>
        <w:t>from flask import Blueprint, render_template, session</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from utils.decorators import student_required</w:t>
      </w:r>
    </w:p>
    <w:p>
      <w:pPr>
        <w:spacing w:before="0" w:after="0" w:line="252" w:lineRule="auto"/>
        <w:ind w:left="288"/>
      </w:pPr>
      <w:r>
        <w:rPr>
          <w:rFonts w:ascii="Consolas" w:hAnsi="Consolas"/>
          <w:color w:val="141414"/>
          <w:sz w:val="19"/>
        </w:rPr>
        <w:t>from utils.trust import calculate_trust_score</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student_bp = Blueprint('student', __name__, url_prefix='/student')</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@student_bp.route('/dashboard')</w:t>
      </w:r>
    </w:p>
    <w:p>
      <w:pPr>
        <w:spacing w:before="0" w:after="0" w:line="252" w:lineRule="auto"/>
        <w:ind w:left="288"/>
      </w:pPr>
      <w:r>
        <w:rPr>
          <w:rFonts w:ascii="Consolas" w:hAnsi="Consolas"/>
          <w:color w:val="141414"/>
          <w:sz w:val="19"/>
        </w:rPr>
        <w:t>@student_required</w:t>
      </w:r>
    </w:p>
    <w:p>
      <w:pPr>
        <w:spacing w:before="0" w:after="0" w:line="252" w:lineRule="auto"/>
        <w:ind w:left="288"/>
      </w:pPr>
      <w:r>
        <w:rPr>
          <w:rFonts w:ascii="Consolas" w:hAnsi="Consolas"/>
          <w:color w:val="141414"/>
          <w:sz w:val="19"/>
        </w:rPr>
        <w:t>def dashboard():</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user_id = session['user_id']</w:t>
      </w:r>
    </w:p>
    <w:p>
      <w:pPr>
        <w:spacing w:before="0" w:after="0" w:line="252" w:lineRule="auto"/>
        <w:ind w:left="288"/>
      </w:pPr>
      <w:r>
        <w:rPr>
          <w:rFonts w:ascii="Consolas" w:hAnsi="Consolas"/>
          <w:color w:val="141414"/>
          <w:sz w:val="19"/>
        </w:rPr>
        <w:t xml:space="preserve">    u = db['users'].find_one({"_id": ObjectId(user_id)})</w:t>
      </w:r>
    </w:p>
    <w:p>
      <w:pPr>
        <w:spacing w:before="0" w:after="0" w:line="252" w:lineRule="auto"/>
        <w:ind w:left="288"/>
      </w:pPr>
      <w:r>
        <w:rPr>
          <w:rFonts w:ascii="Consolas" w:hAnsi="Consolas"/>
          <w:color w:val="141414"/>
          <w:sz w:val="19"/>
        </w:rPr>
        <w:t xml:space="preserve">    trust = calculate_trust_score(user_id, db)</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my_resources = list(db['resources'].find({"uploader_id": user_id}).limit(5))</w:t>
      </w:r>
    </w:p>
    <w:p>
      <w:pPr>
        <w:spacing w:before="0" w:after="0" w:line="252" w:lineRule="auto"/>
        <w:ind w:left="288"/>
      </w:pPr>
      <w:r>
        <w:rPr>
          <w:rFonts w:ascii="Consolas" w:hAnsi="Consolas"/>
          <w:color w:val="141414"/>
          <w:sz w:val="19"/>
        </w:rPr>
        <w:t xml:space="preserve">    my_listings = list(db['marketplace'].find({"seller_id": user_id}).limit(5))</w:t>
      </w:r>
    </w:p>
    <w:p>
      <w:pPr>
        <w:spacing w:before="0" w:after="0" w:line="252" w:lineRule="auto"/>
        <w:ind w:left="288"/>
      </w:pPr>
      <w:r>
        <w:rPr>
          <w:rFonts w:ascii="Consolas" w:hAnsi="Consolas"/>
          <w:color w:val="141414"/>
          <w:sz w:val="19"/>
        </w:rPr>
        <w:t xml:space="preserve">    my_requests = list(db['resource_requests'].find({"requester_id": user_id}).limit(5))</w:t>
      </w:r>
    </w:p>
    <w:p>
      <w:pPr>
        <w:spacing w:before="0" w:after="0" w:line="252" w:lineRule="auto"/>
        <w:ind w:left="288"/>
      </w:pPr>
      <w:r>
        <w:rPr>
          <w:rFonts w:ascii="Consolas" w:hAnsi="Consolas"/>
          <w:color w:val="141414"/>
          <w:sz w:val="19"/>
        </w:rPr>
        <w:t xml:space="preserve">    my_borrows = list(db['borrowings'].find({"borrower_id": user_id, "status": "borrowed"}))</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stats = {</w:t>
      </w:r>
    </w:p>
    <w:p>
      <w:pPr>
        <w:spacing w:before="0" w:after="0" w:line="252" w:lineRule="auto"/>
        <w:ind w:left="288"/>
      </w:pPr>
      <w:r>
        <w:rPr>
          <w:rFonts w:ascii="Consolas" w:hAnsi="Consolas"/>
          <w:color w:val="141414"/>
          <w:sz w:val="19"/>
        </w:rPr>
        <w:t xml:space="preserve">        'uploads': db['resources'].count_documents({"uploader_id": user_id}),</w:t>
      </w:r>
    </w:p>
    <w:p>
      <w:pPr>
        <w:spacing w:before="0" w:after="0" w:line="252" w:lineRule="auto"/>
        <w:ind w:left="288"/>
      </w:pPr>
      <w:r>
        <w:rPr>
          <w:rFonts w:ascii="Consolas" w:hAnsi="Consolas"/>
          <w:color w:val="141414"/>
          <w:sz w:val="19"/>
        </w:rPr>
        <w:t xml:space="preserve">        'marketplace_active': db['marketplace'].count_documents({"seller_id": user_id, "status": "available"}),</w:t>
      </w:r>
    </w:p>
    <w:p>
      <w:pPr>
        <w:spacing w:before="0" w:after="0" w:line="252" w:lineRule="auto"/>
        <w:ind w:left="288"/>
      </w:pPr>
      <w:r>
        <w:rPr>
          <w:rFonts w:ascii="Consolas" w:hAnsi="Consolas"/>
          <w:color w:val="141414"/>
          <w:sz w:val="19"/>
        </w:rPr>
        <w:t xml:space="preserve">        'requests_open': db['resource_requests'].count_documents({"requester_id": user_id, "status": "open"}),</w:t>
      </w:r>
    </w:p>
    <w:p>
      <w:pPr>
        <w:spacing w:before="0" w:after="0" w:line="252" w:lineRule="auto"/>
        <w:ind w:left="288"/>
      </w:pPr>
      <w:r>
        <w:rPr>
          <w:rFonts w:ascii="Consolas" w:hAnsi="Consolas"/>
          <w:color w:val="141414"/>
          <w:sz w:val="19"/>
        </w:rPr>
        <w:t xml:space="preserve">        'trust_score': trust,</w:t>
      </w:r>
    </w:p>
    <w:p>
      <w:pPr>
        <w:spacing w:before="0" w:after="0" w:line="252" w:lineRule="auto"/>
        <w:ind w:left="288"/>
      </w:pPr>
      <w:r>
        <w:rPr>
          <w:rFonts w:ascii="Consolas" w:hAnsi="Consolas"/>
          <w:color w:val="141414"/>
          <w:sz w:val="19"/>
        </w:rPr>
        <w:t xml:space="preserve">        'points': u.get('points', 0) if u else 0</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return render_template(</w:t>
      </w:r>
    </w:p>
    <w:p>
      <w:pPr>
        <w:spacing w:before="0" w:after="0" w:line="252" w:lineRule="auto"/>
        <w:ind w:left="288"/>
      </w:pPr>
      <w:r>
        <w:rPr>
          <w:rFonts w:ascii="Consolas" w:hAnsi="Consolas"/>
          <w:color w:val="141414"/>
          <w:sz w:val="19"/>
        </w:rPr>
        <w:t xml:space="preserve">        'student/dashboard.html',</w:t>
      </w:r>
    </w:p>
    <w:p>
      <w:pPr>
        <w:spacing w:before="0" w:after="0" w:line="252" w:lineRule="auto"/>
        <w:ind w:left="288"/>
      </w:pPr>
      <w:r>
        <w:rPr>
          <w:rFonts w:ascii="Consolas" w:hAnsi="Consolas"/>
          <w:color w:val="141414"/>
          <w:sz w:val="19"/>
        </w:rPr>
        <w:t xml:space="preserve">        user=u, stats=stats, my_resources=my_resources,</w:t>
      </w:r>
    </w:p>
    <w:p>
      <w:pPr>
        <w:spacing w:before="0" w:after="0" w:line="252" w:lineRule="auto"/>
        <w:ind w:left="288"/>
      </w:pPr>
      <w:r>
        <w:rPr>
          <w:rFonts w:ascii="Consolas" w:hAnsi="Consolas"/>
          <w:color w:val="141414"/>
          <w:sz w:val="19"/>
        </w:rPr>
        <w:t xml:space="preserve">        my_listings=my_listings, my_requests=my_requests, my_borrows=my_borrows</w:t>
      </w:r>
    </w:p>
    <w:p>
      <w:pPr>
        <w:spacing w:before="0" w:after="0" w:line="252" w:lineRule="auto"/>
        <w:ind w:left="288"/>
      </w:pPr>
      <w:r>
        <w:rPr>
          <w:rFonts w:ascii="Consolas" w:hAnsi="Consolas"/>
          <w:color w:val="141414"/>
          <w:sz w:val="19"/>
        </w:rPr>
        <w:t xml:space="preserve">    )</w:t>
      </w:r>
    </w:p>
    <w:p>
      <w:pPr>
        <w:spacing w:before="0" w:after="80"/>
      </w:pPr>
    </w:p>
    <w:p>
      <w:r>
        <w:br w:type="page"/>
      </w:r>
    </w:p>
    <w:p>
      <w:pPr>
        <w:spacing w:before="80" w:after="40"/>
      </w:pPr>
      <w:r>
        <w:rPr>
          <w:rFonts w:ascii="Times New Roman" w:hAnsi="Times New Roman"/>
          <w:b/>
          <w:sz w:val="22"/>
        </w:rPr>
        <w:t>routes/marketplace.py (Catalog Filters):</w:t>
      </w:r>
    </w:p>
    <w:p>
      <w:pPr>
        <w:spacing w:before="0" w:after="0" w:line="252" w:lineRule="auto"/>
        <w:ind w:left="288"/>
      </w:pPr>
      <w:r>
        <w:rPr>
          <w:rFonts w:ascii="Consolas" w:hAnsi="Consolas"/>
          <w:color w:val="141414"/>
          <w:sz w:val="19"/>
        </w:rPr>
        <w:t>import re</w:t>
      </w:r>
    </w:p>
    <w:p>
      <w:pPr>
        <w:spacing w:before="0" w:after="0" w:line="252" w:lineRule="auto"/>
        <w:ind w:left="288"/>
      </w:pPr>
      <w:r>
        <w:rPr>
          <w:rFonts w:ascii="Consolas" w:hAnsi="Consolas"/>
          <w:color w:val="141414"/>
          <w:sz w:val="19"/>
        </w:rPr>
        <w:t>from flask import Blueprint, render_template, request, session</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marketplace_bp = Blueprint('marketplace', __name__, url_prefix='/marketplace')</w:t>
      </w:r>
    </w:p>
    <w:p>
      <w:pPr>
        <w:spacing w:before="0" w:after="0" w:line="252" w:lineRule="auto"/>
        <w:ind w:left="288"/>
      </w:pPr>
      <w:r>
        <w:rPr>
          <w:rFonts w:ascii="Consolas" w:hAnsi="Consolas"/>
          <w:color w:val="141414"/>
          <w:sz w:val="19"/>
        </w:rPr>
        <w:t>MARKETPLACE_CATEGORIES = ["Books", "Electronics", "Calculators", "Project Kits", "Furniture", "Cycles", "Other"]</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@marketplace_bp.route('', methods=['GET'])</w:t>
      </w:r>
    </w:p>
    <w:p>
      <w:pPr>
        <w:spacing w:before="0" w:after="0" w:line="252" w:lineRule="auto"/>
        <w:ind w:left="288"/>
      </w:pPr>
      <w:r>
        <w:rPr>
          <w:rFonts w:ascii="Consolas" w:hAnsi="Consolas"/>
          <w:color w:val="141414"/>
          <w:sz w:val="19"/>
        </w:rPr>
        <w:t>@marketplace_bp.route('/', methods=['GET'])</w:t>
      </w:r>
    </w:p>
    <w:p>
      <w:pPr>
        <w:spacing w:before="0" w:after="0" w:line="252" w:lineRule="auto"/>
        <w:ind w:left="288"/>
      </w:pPr>
      <w:r>
        <w:rPr>
          <w:rFonts w:ascii="Consolas" w:hAnsi="Consolas"/>
          <w:color w:val="141414"/>
          <w:sz w:val="19"/>
        </w:rPr>
        <w:t>def list_items():</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q = request.args.get('q', '').strip()</w:t>
      </w:r>
    </w:p>
    <w:p>
      <w:pPr>
        <w:spacing w:before="0" w:after="0" w:line="252" w:lineRule="auto"/>
        <w:ind w:left="288"/>
      </w:pPr>
      <w:r>
        <w:rPr>
          <w:rFonts w:ascii="Consolas" w:hAnsi="Consolas"/>
          <w:color w:val="141414"/>
          <w:sz w:val="19"/>
        </w:rPr>
        <w:t xml:space="preserve">    category = request.args.get('category', '').strip()</w:t>
      </w:r>
    </w:p>
    <w:p>
      <w:pPr>
        <w:spacing w:before="0" w:after="0" w:line="252" w:lineRule="auto"/>
        <w:ind w:left="288"/>
      </w:pPr>
      <w:r>
        <w:rPr>
          <w:rFonts w:ascii="Consolas" w:hAnsi="Consolas"/>
          <w:color w:val="141414"/>
          <w:sz w:val="19"/>
        </w:rPr>
        <w:t xml:space="preserve">    condition = request.args.get('condition', '').strip()</w:t>
      </w:r>
    </w:p>
    <w:p>
      <w:pPr>
        <w:spacing w:before="0" w:after="0" w:line="252" w:lineRule="auto"/>
        <w:ind w:left="288"/>
      </w:pPr>
      <w:r>
        <w:rPr>
          <w:rFonts w:ascii="Consolas" w:hAnsi="Consolas"/>
          <w:color w:val="141414"/>
          <w:sz w:val="19"/>
        </w:rPr>
        <w:t xml:space="preserve">    free_only = request.args.get('free', '').strip()</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query = {"status": {"$in": ["available", "reserved"]}}</w:t>
      </w:r>
    </w:p>
    <w:p>
      <w:pPr>
        <w:spacing w:before="0" w:after="0" w:line="252" w:lineRule="auto"/>
        <w:ind w:left="288"/>
      </w:pPr>
      <w:r>
        <w:rPr>
          <w:rFonts w:ascii="Consolas" w:hAnsi="Consolas"/>
          <w:color w:val="141414"/>
          <w:sz w:val="19"/>
        </w:rPr>
        <w:t xml:space="preserve">    if q:</w:t>
      </w:r>
    </w:p>
    <w:p>
      <w:pPr>
        <w:spacing w:before="0" w:after="0" w:line="252" w:lineRule="auto"/>
        <w:ind w:left="288"/>
      </w:pPr>
      <w:r>
        <w:rPr>
          <w:rFonts w:ascii="Consolas" w:hAnsi="Consolas"/>
          <w:color w:val="141414"/>
          <w:sz w:val="19"/>
        </w:rPr>
        <w:t xml:space="preserve">        safe_q = re.escape(q)</w:t>
      </w:r>
    </w:p>
    <w:p>
      <w:pPr>
        <w:spacing w:before="0" w:after="0" w:line="252" w:lineRule="auto"/>
        <w:ind w:left="288"/>
      </w:pPr>
      <w:r>
        <w:rPr>
          <w:rFonts w:ascii="Consolas" w:hAnsi="Consolas"/>
          <w:color w:val="141414"/>
          <w:sz w:val="19"/>
        </w:rPr>
        <w:t xml:space="preserve">        regex = {"$regex": safe_q, "$options": "i"}</w:t>
      </w:r>
    </w:p>
    <w:p>
      <w:pPr>
        <w:spacing w:before="0" w:after="0" w:line="252" w:lineRule="auto"/>
        <w:ind w:left="288"/>
      </w:pPr>
      <w:r>
        <w:rPr>
          <w:rFonts w:ascii="Consolas" w:hAnsi="Consolas"/>
          <w:color w:val="141414"/>
          <w:sz w:val="19"/>
        </w:rPr>
        <w:t xml:space="preserve">        query["$or"] = [{"title": regex}, {"description": regex}, {"category": regex}]</w:t>
      </w:r>
    </w:p>
    <w:p>
      <w:pPr>
        <w:spacing w:before="0" w:after="0" w:line="252" w:lineRule="auto"/>
        <w:ind w:left="288"/>
      </w:pPr>
      <w:r>
        <w:rPr>
          <w:rFonts w:ascii="Consolas" w:hAnsi="Consolas"/>
          <w:color w:val="141414"/>
          <w:sz w:val="19"/>
        </w:rPr>
        <w:t xml:space="preserve">    if category and category in MARKETPLACE_CATEGORIES:</w:t>
      </w:r>
    </w:p>
    <w:p>
      <w:pPr>
        <w:spacing w:before="0" w:after="0" w:line="252" w:lineRule="auto"/>
        <w:ind w:left="288"/>
      </w:pPr>
      <w:r>
        <w:rPr>
          <w:rFonts w:ascii="Consolas" w:hAnsi="Consolas"/>
          <w:color w:val="141414"/>
          <w:sz w:val="19"/>
        </w:rPr>
        <w:t xml:space="preserve">        query["category"] = category</w:t>
      </w:r>
    </w:p>
    <w:p>
      <w:pPr>
        <w:spacing w:before="0" w:after="0" w:line="252" w:lineRule="auto"/>
        <w:ind w:left="288"/>
      </w:pPr>
      <w:r>
        <w:rPr>
          <w:rFonts w:ascii="Consolas" w:hAnsi="Consolas"/>
          <w:color w:val="141414"/>
          <w:sz w:val="19"/>
        </w:rPr>
        <w:t xml:space="preserve">    if condition:</w:t>
      </w:r>
    </w:p>
    <w:p>
      <w:pPr>
        <w:spacing w:before="0" w:after="0" w:line="252" w:lineRule="auto"/>
        <w:ind w:left="288"/>
      </w:pPr>
      <w:r>
        <w:rPr>
          <w:rFonts w:ascii="Consolas" w:hAnsi="Consolas"/>
          <w:color w:val="141414"/>
          <w:sz w:val="19"/>
        </w:rPr>
        <w:t xml:space="preserve">        query["condition"] = condition</w:t>
      </w:r>
    </w:p>
    <w:p>
      <w:pPr>
        <w:spacing w:before="0" w:after="0" w:line="252" w:lineRule="auto"/>
        <w:ind w:left="288"/>
      </w:pPr>
      <w:r>
        <w:rPr>
          <w:rFonts w:ascii="Consolas" w:hAnsi="Consolas"/>
          <w:color w:val="141414"/>
          <w:sz w:val="19"/>
        </w:rPr>
        <w:t xml:space="preserve">    if free_only in ['1', 'true', 'yes']:</w:t>
      </w:r>
    </w:p>
    <w:p>
      <w:pPr>
        <w:spacing w:before="0" w:after="0" w:line="252" w:lineRule="auto"/>
        <w:ind w:left="288"/>
      </w:pPr>
      <w:r>
        <w:rPr>
          <w:rFonts w:ascii="Consolas" w:hAnsi="Consolas"/>
          <w:color w:val="141414"/>
          <w:sz w:val="19"/>
        </w:rPr>
        <w:t xml:space="preserve">        query["$or"] = [{"is_free": True}, {"price": 0}]</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items = list(db['marketplace'].find(query).sort("created_at", -1))</w:t>
      </w:r>
    </w:p>
    <w:p>
      <w:pPr>
        <w:spacing w:before="0" w:after="0" w:line="252" w:lineRule="auto"/>
        <w:ind w:left="288"/>
      </w:pPr>
      <w:r>
        <w:rPr>
          <w:rFonts w:ascii="Consolas" w:hAnsi="Consolas"/>
          <w:color w:val="141414"/>
          <w:sz w:val="19"/>
        </w:rPr>
        <w:t xml:space="preserve">    return render_template('marketplace/list.html', items=items, categories=MARKETPLACE_CATEGORIES)</w:t>
      </w:r>
    </w:p>
    <w:p>
      <w:pPr>
        <w:spacing w:before="0" w:after="80"/>
      </w:pPr>
    </w:p>
    <w:p>
      <w:r>
        <w:br w:type="page"/>
      </w:r>
    </w:p>
    <w:p>
      <w:pPr>
        <w:spacing w:before="80" w:after="40"/>
      </w:pPr>
      <w:r>
        <w:rPr>
          <w:rFonts w:ascii="Times New Roman" w:hAnsi="Times New Roman"/>
          <w:b/>
          <w:sz w:val="22"/>
        </w:rPr>
        <w:t>routes/marketplace.py (Negotiation Offers):</w:t>
      </w:r>
    </w:p>
    <w:p>
      <w:pPr>
        <w:spacing w:before="0" w:after="0" w:line="252" w:lineRule="auto"/>
        <w:ind w:left="288"/>
      </w:pPr>
      <w:r>
        <w:rPr>
          <w:rFonts w:ascii="Consolas" w:hAnsi="Consolas"/>
          <w:color w:val="141414"/>
          <w:sz w:val="19"/>
        </w:rPr>
        <w:t>from datetime import datetime</w:t>
      </w:r>
    </w:p>
    <w:p>
      <w:pPr>
        <w:spacing w:before="0" w:after="0" w:line="252" w:lineRule="auto"/>
        <w:ind w:left="288"/>
      </w:pPr>
      <w:r>
        <w:rPr>
          <w:rFonts w:ascii="Consolas" w:hAnsi="Consolas"/>
          <w:color w:val="141414"/>
          <w:sz w:val="19"/>
        </w:rPr>
        <w:t>from bson import ObjectId</w:t>
      </w:r>
    </w:p>
    <w:p>
      <w:pPr>
        <w:spacing w:before="0" w:after="0" w:line="252" w:lineRule="auto"/>
        <w:ind w:left="288"/>
      </w:pPr>
      <w:r>
        <w:rPr>
          <w:rFonts w:ascii="Consolas" w:hAnsi="Consolas"/>
          <w:color w:val="141414"/>
          <w:sz w:val="19"/>
        </w:rPr>
        <w:t>from flask import request, redirect, url_for, flash, session</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from utils.decorators import login_required</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@marketplace_bp.route('/offer/&lt;item_id&gt;', methods=['POST'])</w:t>
      </w:r>
    </w:p>
    <w:p>
      <w:pPr>
        <w:spacing w:before="0" w:after="0" w:line="252" w:lineRule="auto"/>
        <w:ind w:left="288"/>
      </w:pPr>
      <w:r>
        <w:rPr>
          <w:rFonts w:ascii="Consolas" w:hAnsi="Consolas"/>
          <w:color w:val="141414"/>
          <w:sz w:val="19"/>
        </w:rPr>
        <w:t>@login_required</w:t>
      </w:r>
    </w:p>
    <w:p>
      <w:pPr>
        <w:spacing w:before="0" w:after="0" w:line="252" w:lineRule="auto"/>
        <w:ind w:left="288"/>
      </w:pPr>
      <w:r>
        <w:rPr>
          <w:rFonts w:ascii="Consolas" w:hAnsi="Consolas"/>
          <w:color w:val="141414"/>
          <w:sz w:val="19"/>
        </w:rPr>
        <w:t>def submit_offer(item_id):</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offered_price = float(request.form.get('offered_price', 0))</w:t>
      </w:r>
    </w:p>
    <w:p>
      <w:pPr>
        <w:spacing w:before="0" w:after="0" w:line="252" w:lineRule="auto"/>
        <w:ind w:left="288"/>
      </w:pPr>
      <w:r>
        <w:rPr>
          <w:rFonts w:ascii="Consolas" w:hAnsi="Consolas"/>
          <w:color w:val="141414"/>
          <w:sz w:val="19"/>
        </w:rPr>
        <w:t xml:space="preserve">    message = request.form.get('message', '').strip()</w:t>
      </w:r>
    </w:p>
    <w:p>
      <w:pPr>
        <w:spacing w:before="0" w:after="0" w:line="252" w:lineRule="auto"/>
        <w:ind w:left="288"/>
      </w:pPr>
      <w:r>
        <w:rPr>
          <w:rFonts w:ascii="Consolas" w:hAnsi="Consolas"/>
          <w:color w:val="141414"/>
          <w:sz w:val="19"/>
        </w:rPr>
        <w:t xml:space="preserve">    item = db['marketplace'].find_one({"_id": ObjectId(item_id)})</w:t>
      </w:r>
    </w:p>
    <w:p>
      <w:pPr>
        <w:spacing w:before="0" w:after="0" w:line="252" w:lineRule="auto"/>
        <w:ind w:left="288"/>
      </w:pPr>
      <w:r>
        <w:rPr>
          <w:rFonts w:ascii="Consolas" w:hAnsi="Consolas"/>
          <w:color w:val="141414"/>
          <w:sz w:val="19"/>
        </w:rPr>
        <w:t xml:space="preserve">    if not item:</w:t>
      </w:r>
    </w:p>
    <w:p>
      <w:pPr>
        <w:spacing w:before="0" w:after="0" w:line="252" w:lineRule="auto"/>
        <w:ind w:left="288"/>
      </w:pPr>
      <w:r>
        <w:rPr>
          <w:rFonts w:ascii="Consolas" w:hAnsi="Consolas"/>
          <w:color w:val="141414"/>
          <w:sz w:val="19"/>
        </w:rPr>
        <w:t xml:space="preserve">        flash("Item not found.", "danger")</w:t>
      </w:r>
    </w:p>
    <w:p>
      <w:pPr>
        <w:spacing w:before="0" w:after="0" w:line="252" w:lineRule="auto"/>
        <w:ind w:left="288"/>
      </w:pPr>
      <w:r>
        <w:rPr>
          <w:rFonts w:ascii="Consolas" w:hAnsi="Consolas"/>
          <w:color w:val="141414"/>
          <w:sz w:val="19"/>
        </w:rPr>
        <w:t xml:space="preserve">        return redirect(url_for('marketplace.list_items'))</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offer_doc = {</w:t>
      </w:r>
    </w:p>
    <w:p>
      <w:pPr>
        <w:spacing w:before="0" w:after="0" w:line="252" w:lineRule="auto"/>
        <w:ind w:left="288"/>
      </w:pPr>
      <w:r>
        <w:rPr>
          <w:rFonts w:ascii="Consolas" w:hAnsi="Consolas"/>
          <w:color w:val="141414"/>
          <w:sz w:val="19"/>
        </w:rPr>
        <w:t xml:space="preserve">        "item_id": str(item_id),</w:t>
      </w:r>
    </w:p>
    <w:p>
      <w:pPr>
        <w:spacing w:before="0" w:after="0" w:line="252" w:lineRule="auto"/>
        <w:ind w:left="288"/>
      </w:pPr>
      <w:r>
        <w:rPr>
          <w:rFonts w:ascii="Consolas" w:hAnsi="Consolas"/>
          <w:color w:val="141414"/>
          <w:sz w:val="19"/>
        </w:rPr>
        <w:t xml:space="preserve">        "item_title": item.get('title'),</w:t>
      </w:r>
    </w:p>
    <w:p>
      <w:pPr>
        <w:spacing w:before="0" w:after="0" w:line="252" w:lineRule="auto"/>
        <w:ind w:left="288"/>
      </w:pPr>
      <w:r>
        <w:rPr>
          <w:rFonts w:ascii="Consolas" w:hAnsi="Consolas"/>
          <w:color w:val="141414"/>
          <w:sz w:val="19"/>
        </w:rPr>
        <w:t xml:space="preserve">        "seller_id": str(item.get('seller_id')),</w:t>
      </w:r>
    </w:p>
    <w:p>
      <w:pPr>
        <w:spacing w:before="0" w:after="0" w:line="252" w:lineRule="auto"/>
        <w:ind w:left="288"/>
      </w:pPr>
      <w:r>
        <w:rPr>
          <w:rFonts w:ascii="Consolas" w:hAnsi="Consolas"/>
          <w:color w:val="141414"/>
          <w:sz w:val="19"/>
        </w:rPr>
        <w:t xml:space="preserve">        "buyer_id": session['user_id'],</w:t>
      </w:r>
    </w:p>
    <w:p>
      <w:pPr>
        <w:spacing w:before="0" w:after="0" w:line="252" w:lineRule="auto"/>
        <w:ind w:left="288"/>
      </w:pPr>
      <w:r>
        <w:rPr>
          <w:rFonts w:ascii="Consolas" w:hAnsi="Consolas"/>
          <w:color w:val="141414"/>
          <w:sz w:val="19"/>
        </w:rPr>
        <w:t xml:space="preserve">        "buyer_name": session.get('full_name') or session.get('username'),</w:t>
      </w:r>
    </w:p>
    <w:p>
      <w:pPr>
        <w:spacing w:before="0" w:after="0" w:line="252" w:lineRule="auto"/>
        <w:ind w:left="288"/>
      </w:pPr>
      <w:r>
        <w:rPr>
          <w:rFonts w:ascii="Consolas" w:hAnsi="Consolas"/>
          <w:color w:val="141414"/>
          <w:sz w:val="19"/>
        </w:rPr>
        <w:t xml:space="preserve">        "offered_price": offered_price,</w:t>
      </w:r>
    </w:p>
    <w:p>
      <w:pPr>
        <w:spacing w:before="0" w:after="0" w:line="252" w:lineRule="auto"/>
        <w:ind w:left="288"/>
      </w:pPr>
      <w:r>
        <w:rPr>
          <w:rFonts w:ascii="Consolas" w:hAnsi="Consolas"/>
          <w:color w:val="141414"/>
          <w:sz w:val="19"/>
        </w:rPr>
        <w:t xml:space="preserve">        "message": message,</w:t>
      </w:r>
    </w:p>
    <w:p>
      <w:pPr>
        <w:spacing w:before="0" w:after="0" w:line="252" w:lineRule="auto"/>
        <w:ind w:left="288"/>
      </w:pPr>
      <w:r>
        <w:rPr>
          <w:rFonts w:ascii="Consolas" w:hAnsi="Consolas"/>
          <w:color w:val="141414"/>
          <w:sz w:val="19"/>
        </w:rPr>
        <w:t xml:space="preserve">        "status": "pending",</w:t>
      </w:r>
    </w:p>
    <w:p>
      <w:pPr>
        <w:spacing w:before="0" w:after="0" w:line="252" w:lineRule="auto"/>
        <w:ind w:left="288"/>
      </w:pPr>
      <w:r>
        <w:rPr>
          <w:rFonts w:ascii="Consolas" w:hAnsi="Consolas"/>
          <w:color w:val="141414"/>
          <w:sz w:val="19"/>
        </w:rPr>
        <w:t xml:space="preserve">        "created_at": datetime.utcnow()</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db['marketplace_offers'].insert_one(offer_doc)</w:t>
      </w:r>
    </w:p>
    <w:p>
      <w:pPr>
        <w:spacing w:before="0" w:after="0" w:line="252" w:lineRule="auto"/>
        <w:ind w:left="288"/>
      </w:pPr>
      <w:r>
        <w:rPr>
          <w:rFonts w:ascii="Consolas" w:hAnsi="Consolas"/>
          <w:color w:val="141414"/>
          <w:sz w:val="19"/>
        </w:rPr>
        <w:t xml:space="preserve">    flash(f"Your offer of ₹{offered_price:.0f} was sent to {item.get('seller_name')}.", "success")</w:t>
      </w:r>
    </w:p>
    <w:p>
      <w:pPr>
        <w:spacing w:before="0" w:after="0" w:line="252" w:lineRule="auto"/>
        <w:ind w:left="288"/>
      </w:pPr>
      <w:r>
        <w:rPr>
          <w:rFonts w:ascii="Consolas" w:hAnsi="Consolas"/>
          <w:color w:val="141414"/>
          <w:sz w:val="19"/>
        </w:rPr>
        <w:t xml:space="preserve">    return redirect(url_for('marketplace.item_detail', item_id=item_id))</w:t>
      </w:r>
    </w:p>
    <w:p>
      <w:pPr>
        <w:spacing w:before="0" w:after="80"/>
      </w:pPr>
    </w:p>
    <w:p>
      <w:r>
        <w:br w:type="page"/>
      </w:r>
    </w:p>
    <w:p>
      <w:pPr>
        <w:spacing w:before="80" w:after="40"/>
      </w:pPr>
      <w:r>
        <w:rPr>
          <w:rFonts w:ascii="Times New Roman" w:hAnsi="Times New Roman"/>
          <w:b/>
          <w:sz w:val="22"/>
        </w:rPr>
        <w:t>routes/resources.py (Academic Notes):</w:t>
      </w:r>
    </w:p>
    <w:p>
      <w:pPr>
        <w:spacing w:before="0" w:after="0" w:line="252" w:lineRule="auto"/>
        <w:ind w:left="288"/>
      </w:pPr>
      <w:r>
        <w:rPr>
          <w:rFonts w:ascii="Consolas" w:hAnsi="Consolas"/>
          <w:color w:val="141414"/>
          <w:sz w:val="19"/>
        </w:rPr>
        <w:t>from datetime import datetime</w:t>
      </w:r>
    </w:p>
    <w:p>
      <w:pPr>
        <w:spacing w:before="0" w:after="0" w:line="252" w:lineRule="auto"/>
        <w:ind w:left="288"/>
      </w:pPr>
      <w:r>
        <w:rPr>
          <w:rFonts w:ascii="Consolas" w:hAnsi="Consolas"/>
          <w:color w:val="141414"/>
          <w:sz w:val="19"/>
        </w:rPr>
        <w:t>from bson import ObjectId</w:t>
      </w:r>
    </w:p>
    <w:p>
      <w:pPr>
        <w:spacing w:before="0" w:after="0" w:line="252" w:lineRule="auto"/>
        <w:ind w:left="288"/>
      </w:pPr>
      <w:r>
        <w:rPr>
          <w:rFonts w:ascii="Consolas" w:hAnsi="Consolas"/>
          <w:color w:val="141414"/>
          <w:sz w:val="19"/>
        </w:rPr>
        <w:t>from flask import Blueprint, render_template, request, redirect, url_for, flash, session</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from utils.decorators import login_required</w:t>
      </w:r>
    </w:p>
    <w:p>
      <w:pPr>
        <w:spacing w:before="0" w:after="0" w:line="252" w:lineRule="auto"/>
        <w:ind w:left="288"/>
      </w:pPr>
      <w:r>
        <w:rPr>
          <w:rFonts w:ascii="Consolas" w:hAnsi="Consolas"/>
          <w:color w:val="141414"/>
          <w:sz w:val="19"/>
        </w:rPr>
        <w:t>from utils.helpers import save_uploaded_file</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resources_bp = Blueprint('resources', __name__, url_prefix='/resources')</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@resources_bp.route('/upload', methods=['GET', 'POST'])</w:t>
      </w:r>
    </w:p>
    <w:p>
      <w:pPr>
        <w:spacing w:before="0" w:after="0" w:line="252" w:lineRule="auto"/>
        <w:ind w:left="288"/>
      </w:pPr>
      <w:r>
        <w:rPr>
          <w:rFonts w:ascii="Consolas" w:hAnsi="Consolas"/>
          <w:color w:val="141414"/>
          <w:sz w:val="19"/>
        </w:rPr>
        <w:t>@login_required</w:t>
      </w:r>
    </w:p>
    <w:p>
      <w:pPr>
        <w:spacing w:before="0" w:after="0" w:line="252" w:lineRule="auto"/>
        <w:ind w:left="288"/>
      </w:pPr>
      <w:r>
        <w:rPr>
          <w:rFonts w:ascii="Consolas" w:hAnsi="Consolas"/>
          <w:color w:val="141414"/>
          <w:sz w:val="19"/>
        </w:rPr>
        <w:t>def upload_resource():</w:t>
      </w:r>
    </w:p>
    <w:p>
      <w:pPr>
        <w:spacing w:before="0" w:after="0" w:line="252" w:lineRule="auto"/>
        <w:ind w:left="288"/>
      </w:pPr>
      <w:r>
        <w:rPr>
          <w:rFonts w:ascii="Consolas" w:hAnsi="Consolas"/>
          <w:color w:val="141414"/>
          <w:sz w:val="19"/>
        </w:rPr>
        <w:t xml:space="preserve">    if request.method == 'POST':</w:t>
      </w:r>
    </w:p>
    <w:p>
      <w:pPr>
        <w:spacing w:before="0" w:after="0" w:line="252" w:lineRule="auto"/>
        <w:ind w:left="288"/>
      </w:pPr>
      <w:r>
        <w:rPr>
          <w:rFonts w:ascii="Consolas" w:hAnsi="Consolas"/>
          <w:color w:val="141414"/>
          <w:sz w:val="19"/>
        </w:rPr>
        <w:t xml:space="preserve">        title = request.form.get('title', '').strip()</w:t>
      </w:r>
    </w:p>
    <w:p>
      <w:pPr>
        <w:spacing w:before="0" w:after="0" w:line="252" w:lineRule="auto"/>
        <w:ind w:left="288"/>
      </w:pPr>
      <w:r>
        <w:rPr>
          <w:rFonts w:ascii="Consolas" w:hAnsi="Consolas"/>
          <w:color w:val="141414"/>
          <w:sz w:val="19"/>
        </w:rPr>
        <w:t xml:space="preserve">        subject = request.form.get('subject', '').strip()</w:t>
      </w:r>
    </w:p>
    <w:p>
      <w:pPr>
        <w:spacing w:before="0" w:after="0" w:line="252" w:lineRule="auto"/>
        <w:ind w:left="288"/>
      </w:pPr>
      <w:r>
        <w:rPr>
          <w:rFonts w:ascii="Consolas" w:hAnsi="Consolas"/>
          <w:color w:val="141414"/>
          <w:sz w:val="19"/>
        </w:rPr>
        <w:t xml:space="preserve">        department = request.form.get('department', '').strip()</w:t>
      </w:r>
    </w:p>
    <w:p>
      <w:pPr>
        <w:spacing w:before="0" w:after="0" w:line="252" w:lineRule="auto"/>
        <w:ind w:left="288"/>
      </w:pPr>
      <w:r>
        <w:rPr>
          <w:rFonts w:ascii="Consolas" w:hAnsi="Consolas"/>
          <w:color w:val="141414"/>
          <w:sz w:val="19"/>
        </w:rPr>
        <w:t xml:space="preserve">        semester = request.form.get('semester', '1')</w:t>
      </w:r>
    </w:p>
    <w:p>
      <w:pPr>
        <w:spacing w:before="0" w:after="0" w:line="252" w:lineRule="auto"/>
        <w:ind w:left="288"/>
      </w:pPr>
      <w:r>
        <w:rPr>
          <w:rFonts w:ascii="Consolas" w:hAnsi="Consolas"/>
          <w:color w:val="141414"/>
          <w:sz w:val="19"/>
        </w:rPr>
        <w:t xml:space="preserve">        doc_file = request.files.get('file')</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saved_name, original_name = save_uploaded_file(doc_file)</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db['resources'].insert_one({</w:t>
      </w:r>
    </w:p>
    <w:p>
      <w:pPr>
        <w:spacing w:before="0" w:after="0" w:line="252" w:lineRule="auto"/>
        <w:ind w:left="288"/>
      </w:pPr>
      <w:r>
        <w:rPr>
          <w:rFonts w:ascii="Consolas" w:hAnsi="Consolas"/>
          <w:color w:val="141414"/>
          <w:sz w:val="19"/>
        </w:rPr>
        <w:t xml:space="preserve">            "title": title, "subject": subject, "department": department,</w:t>
      </w:r>
    </w:p>
    <w:p>
      <w:pPr>
        <w:spacing w:before="0" w:after="0" w:line="252" w:lineRule="auto"/>
        <w:ind w:left="288"/>
      </w:pPr>
      <w:r>
        <w:rPr>
          <w:rFonts w:ascii="Consolas" w:hAnsi="Consolas"/>
          <w:color w:val="141414"/>
          <w:sz w:val="19"/>
        </w:rPr>
        <w:t xml:space="preserve">            "semester": int(semester), "filename": saved_name,</w:t>
      </w:r>
    </w:p>
    <w:p>
      <w:pPr>
        <w:spacing w:before="0" w:after="0" w:line="252" w:lineRule="auto"/>
        <w:ind w:left="288"/>
      </w:pPr>
      <w:r>
        <w:rPr>
          <w:rFonts w:ascii="Consolas" w:hAnsi="Consolas"/>
          <w:color w:val="141414"/>
          <w:sz w:val="19"/>
        </w:rPr>
        <w:t xml:space="preserve">            "original_filename": original_name, "uploader_id": session['user_id'],</w:t>
      </w:r>
    </w:p>
    <w:p>
      <w:pPr>
        <w:spacing w:before="0" w:after="0" w:line="252" w:lineRule="auto"/>
        <w:ind w:left="288"/>
      </w:pPr>
      <w:r>
        <w:rPr>
          <w:rFonts w:ascii="Consolas" w:hAnsi="Consolas"/>
          <w:color w:val="141414"/>
          <w:sz w:val="19"/>
        </w:rPr>
        <w:t xml:space="preserve">            "uploader_name": session.get('full_name'), "status": "approved",</w:t>
      </w:r>
    </w:p>
    <w:p>
      <w:pPr>
        <w:spacing w:before="0" w:after="0" w:line="252" w:lineRule="auto"/>
        <w:ind w:left="288"/>
      </w:pPr>
      <w:r>
        <w:rPr>
          <w:rFonts w:ascii="Consolas" w:hAnsi="Consolas"/>
          <w:color w:val="141414"/>
          <w:sz w:val="19"/>
        </w:rPr>
        <w:t xml:space="preserve">            "downloads": 0, "created_at": datetime.utcnow()</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flash("Study resource uploaded successfully and published to department vault.", "success")</w:t>
      </w:r>
    </w:p>
    <w:p>
      <w:pPr>
        <w:spacing w:before="0" w:after="0" w:line="252" w:lineRule="auto"/>
        <w:ind w:left="288"/>
      </w:pPr>
      <w:r>
        <w:rPr>
          <w:rFonts w:ascii="Consolas" w:hAnsi="Consolas"/>
          <w:color w:val="141414"/>
          <w:sz w:val="19"/>
        </w:rPr>
        <w:t xml:space="preserve">        return redirect(url_for('resources.list_resources'))</w:t>
      </w:r>
    </w:p>
    <w:p>
      <w:pPr>
        <w:spacing w:before="0" w:after="0" w:line="252" w:lineRule="auto"/>
        <w:ind w:left="288"/>
      </w:pPr>
      <w:r>
        <w:rPr>
          <w:rFonts w:ascii="Consolas" w:hAnsi="Consolas"/>
          <w:color w:val="141414"/>
          <w:sz w:val="19"/>
        </w:rPr>
        <w:t xml:space="preserve">    return render_template('resources/upload.html')</w:t>
      </w:r>
    </w:p>
    <w:p>
      <w:pPr>
        <w:spacing w:before="0" w:after="80"/>
      </w:pPr>
    </w:p>
    <w:p>
      <w:r>
        <w:br w:type="page"/>
      </w:r>
    </w:p>
    <w:p>
      <w:pPr>
        <w:spacing w:before="80" w:after="40"/>
      </w:pPr>
      <w:r>
        <w:rPr>
          <w:rFonts w:ascii="Times New Roman" w:hAnsi="Times New Roman"/>
          <w:b/>
          <w:sz w:val="22"/>
        </w:rPr>
        <w:t>routes/requests.py (Wanted Board):</w:t>
      </w:r>
    </w:p>
    <w:p>
      <w:pPr>
        <w:spacing w:before="0" w:after="0" w:line="252" w:lineRule="auto"/>
        <w:ind w:left="288"/>
      </w:pPr>
      <w:r>
        <w:rPr>
          <w:rFonts w:ascii="Consolas" w:hAnsi="Consolas"/>
          <w:color w:val="141414"/>
          <w:sz w:val="19"/>
        </w:rPr>
        <w:t>from datetime import datetime</w:t>
      </w:r>
    </w:p>
    <w:p>
      <w:pPr>
        <w:spacing w:before="0" w:after="0" w:line="252" w:lineRule="auto"/>
        <w:ind w:left="288"/>
      </w:pPr>
      <w:r>
        <w:rPr>
          <w:rFonts w:ascii="Consolas" w:hAnsi="Consolas"/>
          <w:color w:val="141414"/>
          <w:sz w:val="19"/>
        </w:rPr>
        <w:t>from bson import ObjectId</w:t>
      </w:r>
    </w:p>
    <w:p>
      <w:pPr>
        <w:spacing w:before="0" w:after="0" w:line="252" w:lineRule="auto"/>
        <w:ind w:left="288"/>
      </w:pPr>
      <w:r>
        <w:rPr>
          <w:rFonts w:ascii="Consolas" w:hAnsi="Consolas"/>
          <w:color w:val="141414"/>
          <w:sz w:val="19"/>
        </w:rPr>
        <w:t>from flask import Blueprint, render_template, request, redirect, url_for, flash, session</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from utils.decorators import login_required</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requests_bp = Blueprint('requests', __name__, url_prefix='/requests')</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@requests_bp.route('/new', methods=['GET', 'POST'])</w:t>
      </w:r>
    </w:p>
    <w:p>
      <w:pPr>
        <w:spacing w:before="0" w:after="0" w:line="252" w:lineRule="auto"/>
        <w:ind w:left="288"/>
      </w:pPr>
      <w:r>
        <w:rPr>
          <w:rFonts w:ascii="Consolas" w:hAnsi="Consolas"/>
          <w:color w:val="141414"/>
          <w:sz w:val="19"/>
        </w:rPr>
        <w:t>@login_required</w:t>
      </w:r>
    </w:p>
    <w:p>
      <w:pPr>
        <w:spacing w:before="0" w:after="0" w:line="252" w:lineRule="auto"/>
        <w:ind w:left="288"/>
      </w:pPr>
      <w:r>
        <w:rPr>
          <w:rFonts w:ascii="Consolas" w:hAnsi="Consolas"/>
          <w:color w:val="141414"/>
          <w:sz w:val="19"/>
        </w:rPr>
        <w:t>def create_request():</w:t>
      </w:r>
    </w:p>
    <w:p>
      <w:pPr>
        <w:spacing w:before="0" w:after="0" w:line="252" w:lineRule="auto"/>
        <w:ind w:left="288"/>
      </w:pPr>
      <w:r>
        <w:rPr>
          <w:rFonts w:ascii="Consolas" w:hAnsi="Consolas"/>
          <w:color w:val="141414"/>
          <w:sz w:val="19"/>
        </w:rPr>
        <w:t xml:space="preserve">    if request.method == 'POST':</w:t>
      </w:r>
    </w:p>
    <w:p>
      <w:pPr>
        <w:spacing w:before="0" w:after="0" w:line="252" w:lineRule="auto"/>
        <w:ind w:left="288"/>
      </w:pPr>
      <w:r>
        <w:rPr>
          <w:rFonts w:ascii="Consolas" w:hAnsi="Consolas"/>
          <w:color w:val="141414"/>
          <w:sz w:val="19"/>
        </w:rPr>
        <w:t xml:space="preserve">        title = request.form.get('title', '').strip()</w:t>
      </w:r>
    </w:p>
    <w:p>
      <w:pPr>
        <w:spacing w:before="0" w:after="0" w:line="252" w:lineRule="auto"/>
        <w:ind w:left="288"/>
      </w:pPr>
      <w:r>
        <w:rPr>
          <w:rFonts w:ascii="Consolas" w:hAnsi="Consolas"/>
          <w:color w:val="141414"/>
          <w:sz w:val="19"/>
        </w:rPr>
        <w:t xml:space="preserve">        category = request.form.get('category', '').strip()</w:t>
      </w:r>
    </w:p>
    <w:p>
      <w:pPr>
        <w:spacing w:before="0" w:after="0" w:line="252" w:lineRule="auto"/>
        <w:ind w:left="288"/>
      </w:pPr>
      <w:r>
        <w:rPr>
          <w:rFonts w:ascii="Consolas" w:hAnsi="Consolas"/>
          <w:color w:val="141414"/>
          <w:sz w:val="19"/>
        </w:rPr>
        <w:t xml:space="preserve">        urgency = request.form.get('urgency', 'medium')</w:t>
      </w:r>
    </w:p>
    <w:p>
      <w:pPr>
        <w:spacing w:before="0" w:after="0" w:line="252" w:lineRule="auto"/>
        <w:ind w:left="288"/>
      </w:pPr>
      <w:r>
        <w:rPr>
          <w:rFonts w:ascii="Consolas" w:hAnsi="Consolas"/>
          <w:color w:val="141414"/>
          <w:sz w:val="19"/>
        </w:rPr>
        <w:t xml:space="preserve">        description = request.form.get('description', '').strip()</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db = get_db()</w:t>
      </w:r>
    </w:p>
    <w:p>
      <w:pPr>
        <w:spacing w:before="0" w:after="0" w:line="252" w:lineRule="auto"/>
        <w:ind w:left="288"/>
      </w:pPr>
      <w:r>
        <w:rPr>
          <w:rFonts w:ascii="Consolas" w:hAnsi="Consolas"/>
          <w:color w:val="141414"/>
          <w:sz w:val="19"/>
        </w:rPr>
        <w:t xml:space="preserve">        db['resource_requests'].insert_one({</w:t>
      </w:r>
    </w:p>
    <w:p>
      <w:pPr>
        <w:spacing w:before="0" w:after="0" w:line="252" w:lineRule="auto"/>
        <w:ind w:left="288"/>
      </w:pPr>
      <w:r>
        <w:rPr>
          <w:rFonts w:ascii="Consolas" w:hAnsi="Consolas"/>
          <w:color w:val="141414"/>
          <w:sz w:val="19"/>
        </w:rPr>
        <w:t xml:space="preserve">            "title": title, "category": category, "urgency": urgency,</w:t>
      </w:r>
    </w:p>
    <w:p>
      <w:pPr>
        <w:spacing w:before="0" w:after="0" w:line="252" w:lineRule="auto"/>
        <w:ind w:left="288"/>
      </w:pPr>
      <w:r>
        <w:rPr>
          <w:rFonts w:ascii="Consolas" w:hAnsi="Consolas"/>
          <w:color w:val="141414"/>
          <w:sz w:val="19"/>
        </w:rPr>
        <w:t xml:space="preserve">            "description": description, "requester_id": session['user_id'],</w:t>
      </w:r>
    </w:p>
    <w:p>
      <w:pPr>
        <w:spacing w:before="0" w:after="0" w:line="252" w:lineRule="auto"/>
        <w:ind w:left="288"/>
      </w:pPr>
      <w:r>
        <w:rPr>
          <w:rFonts w:ascii="Consolas" w:hAnsi="Consolas"/>
          <w:color w:val="141414"/>
          <w:sz w:val="19"/>
        </w:rPr>
        <w:t xml:space="preserve">            "requester_name": session.get('full_name'), "status": "open",</w:t>
      </w:r>
    </w:p>
    <w:p>
      <w:pPr>
        <w:spacing w:before="0" w:after="0" w:line="252" w:lineRule="auto"/>
        <w:ind w:left="288"/>
      </w:pPr>
      <w:r>
        <w:rPr>
          <w:rFonts w:ascii="Consolas" w:hAnsi="Consolas"/>
          <w:color w:val="141414"/>
          <w:sz w:val="19"/>
        </w:rPr>
        <w:t xml:space="preserve">            "created_at": datetime.utcnow()</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flash("Wanted listing posted! Smart matching will notify potential lenders.", "success")</w:t>
      </w:r>
    </w:p>
    <w:p>
      <w:pPr>
        <w:spacing w:before="0" w:after="0" w:line="252" w:lineRule="auto"/>
        <w:ind w:left="288"/>
      </w:pPr>
      <w:r>
        <w:rPr>
          <w:rFonts w:ascii="Consolas" w:hAnsi="Consolas"/>
          <w:color w:val="141414"/>
          <w:sz w:val="19"/>
        </w:rPr>
        <w:t xml:space="preserve">        return redirect(url_for('requests.list_requests'))</w:t>
      </w:r>
    </w:p>
    <w:p>
      <w:pPr>
        <w:spacing w:before="0" w:after="0" w:line="252" w:lineRule="auto"/>
        <w:ind w:left="288"/>
      </w:pPr>
      <w:r>
        <w:rPr>
          <w:rFonts w:ascii="Consolas" w:hAnsi="Consolas"/>
          <w:color w:val="141414"/>
          <w:sz w:val="19"/>
        </w:rPr>
        <w:t xml:space="preserve">    return render_template('requests/create.html')</w:t>
      </w:r>
    </w:p>
    <w:p>
      <w:pPr>
        <w:spacing w:before="0" w:after="80"/>
      </w:pPr>
    </w:p>
    <w:p>
      <w:r>
        <w:br w:type="page"/>
      </w:r>
    </w:p>
    <w:p>
      <w:pPr>
        <w:spacing w:before="80" w:after="40"/>
      </w:pPr>
      <w:r>
        <w:rPr>
          <w:rFonts w:ascii="Times New Roman" w:hAnsi="Times New Roman"/>
          <w:b/>
          <w:sz w:val="22"/>
        </w:rPr>
        <w:t>utils/trust.py (Reputation Scoring):</w:t>
      </w:r>
    </w:p>
    <w:p>
      <w:pPr>
        <w:spacing w:before="0" w:after="0" w:line="252" w:lineRule="auto"/>
        <w:ind w:left="288"/>
      </w:pPr>
      <w:r>
        <w:rPr>
          <w:rFonts w:ascii="Consolas" w:hAnsi="Consolas"/>
          <w:color w:val="141414"/>
          <w:sz w:val="19"/>
        </w:rPr>
        <w:t>from bson import ObjectId</w:t>
      </w:r>
    </w:p>
    <w:p>
      <w:pPr>
        <w:spacing w:before="0" w:after="0" w:line="252" w:lineRule="auto"/>
        <w:ind w:left="288"/>
      </w:pPr>
      <w:r>
        <w:rPr>
          <w:rFonts w:ascii="Consolas" w:hAnsi="Consolas"/>
          <w:color w:val="141414"/>
          <w:sz w:val="19"/>
        </w:rPr>
        <w:t>from database.connection import get_db</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def calculate_trust_score(user_id, db=None):</w:t>
      </w:r>
    </w:p>
    <w:p>
      <w:pPr>
        <w:spacing w:before="0" w:after="0" w:line="252" w:lineRule="auto"/>
        <w:ind w:left="288"/>
      </w:pPr>
      <w:r>
        <w:rPr>
          <w:rFonts w:ascii="Consolas" w:hAnsi="Consolas"/>
          <w:color w:val="141414"/>
          <w:sz w:val="19"/>
        </w:rPr>
        <w:t xml:space="preserve">    if db is None: db = get_db()</w:t>
      </w:r>
    </w:p>
    <w:p>
      <w:pPr>
        <w:spacing w:before="0" w:after="0" w:line="252" w:lineRule="auto"/>
        <w:ind w:left="288"/>
      </w:pPr>
      <w:r>
        <w:rPr>
          <w:rFonts w:ascii="Consolas" w:hAnsi="Consolas"/>
          <w:color w:val="141414"/>
          <w:sz w:val="19"/>
        </w:rPr>
        <w:t xml:space="preserve">    user = db['users'].find_one({"_id": ObjectId(user_id)})</w:t>
      </w:r>
    </w:p>
    <w:p>
      <w:pPr>
        <w:spacing w:before="0" w:after="0" w:line="252" w:lineRule="auto"/>
        <w:ind w:left="288"/>
      </w:pPr>
      <w:r>
        <w:rPr>
          <w:rFonts w:ascii="Consolas" w:hAnsi="Consolas"/>
          <w:color w:val="141414"/>
          <w:sz w:val="19"/>
        </w:rPr>
        <w:t xml:space="preserve">    if not user: return 75</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score = 70.0  # Base institutional rating</w:t>
      </w:r>
    </w:p>
    <w:p>
      <w:pPr>
        <w:spacing w:before="0" w:after="0" w:line="252" w:lineRule="auto"/>
        <w:ind w:left="288"/>
      </w:pPr>
      <w:r>
        <w:rPr>
          <w:rFonts w:ascii="Consolas" w:hAnsi="Consolas"/>
          <w:color w:val="141414"/>
          <w:sz w:val="19"/>
        </w:rPr>
        <w:t xml:space="preserve">    if user.get('is_verified', False): score += 10.0</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 Points earned through completed exchanges</w:t>
      </w:r>
    </w:p>
    <w:p>
      <w:pPr>
        <w:spacing w:before="0" w:after="0" w:line="252" w:lineRule="auto"/>
        <w:ind w:left="288"/>
      </w:pPr>
      <w:r>
        <w:rPr>
          <w:rFonts w:ascii="Consolas" w:hAnsi="Consolas"/>
          <w:color w:val="141414"/>
          <w:sz w:val="19"/>
        </w:rPr>
        <w:t xml:space="preserve">    points = user.get('points', 0)</w:t>
      </w:r>
    </w:p>
    <w:p>
      <w:pPr>
        <w:spacing w:before="0" w:after="0" w:line="252" w:lineRule="auto"/>
        <w:ind w:left="288"/>
      </w:pPr>
      <w:r>
        <w:rPr>
          <w:rFonts w:ascii="Consolas" w:hAnsi="Consolas"/>
          <w:color w:val="141414"/>
          <w:sz w:val="19"/>
        </w:rPr>
        <w:t xml:space="preserve">    score += min(10.0, (points / 20.0))</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 Peer Reviews Weighted Mean</w:t>
      </w:r>
    </w:p>
    <w:p>
      <w:pPr>
        <w:spacing w:before="0" w:after="0" w:line="252" w:lineRule="auto"/>
        <w:ind w:left="288"/>
      </w:pPr>
      <w:r>
        <w:rPr>
          <w:rFonts w:ascii="Consolas" w:hAnsi="Consolas"/>
          <w:color w:val="141414"/>
          <w:sz w:val="19"/>
        </w:rPr>
        <w:t xml:space="preserve">    reviews = list(db['user_reviews'].find({"reviewee_id": str(user_id)}))</w:t>
      </w:r>
    </w:p>
    <w:p>
      <w:pPr>
        <w:spacing w:before="0" w:after="0" w:line="252" w:lineRule="auto"/>
        <w:ind w:left="288"/>
      </w:pPr>
      <w:r>
        <w:rPr>
          <w:rFonts w:ascii="Consolas" w:hAnsi="Consolas"/>
          <w:color w:val="141414"/>
          <w:sz w:val="19"/>
        </w:rPr>
        <w:t xml:space="preserve">    if reviews:</w:t>
      </w:r>
    </w:p>
    <w:p>
      <w:pPr>
        <w:spacing w:before="0" w:after="0" w:line="252" w:lineRule="auto"/>
        <w:ind w:left="288"/>
      </w:pPr>
      <w:r>
        <w:rPr>
          <w:rFonts w:ascii="Consolas" w:hAnsi="Consolas"/>
          <w:color w:val="141414"/>
          <w:sz w:val="19"/>
        </w:rPr>
        <w:t xml:space="preserve">        avg_rating = sum([r.get('rating', 5.0) for r in reviews]) / len(reviews)</w:t>
      </w:r>
    </w:p>
    <w:p>
      <w:pPr>
        <w:spacing w:before="0" w:after="0" w:line="252" w:lineRule="auto"/>
        <w:ind w:left="288"/>
      </w:pPr>
      <w:r>
        <w:rPr>
          <w:rFonts w:ascii="Consolas" w:hAnsi="Consolas"/>
          <w:color w:val="141414"/>
          <w:sz w:val="19"/>
        </w:rPr>
        <w:t xml:space="preserve">        score += (avg_rating - 3.0) * 5.0</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 Moderation penalty for verified misconduct</w:t>
      </w:r>
    </w:p>
    <w:p>
      <w:pPr>
        <w:spacing w:before="0" w:after="0" w:line="252" w:lineRule="auto"/>
        <w:ind w:left="288"/>
      </w:pPr>
      <w:r>
        <w:rPr>
          <w:rFonts w:ascii="Consolas" w:hAnsi="Consolas"/>
          <w:color w:val="141414"/>
          <w:sz w:val="19"/>
        </w:rPr>
        <w:t xml:space="preserve">    reports = db['moderation_reports'].count_documents({"reported_user_id": str(user_id), "status": "resolved_action_taken"})</w:t>
      </w:r>
    </w:p>
    <w:p>
      <w:pPr>
        <w:spacing w:before="0" w:after="0" w:line="252" w:lineRule="auto"/>
        <w:ind w:left="288"/>
      </w:pPr>
      <w:r>
        <w:rPr>
          <w:rFonts w:ascii="Consolas" w:hAnsi="Consolas"/>
          <w:color w:val="141414"/>
          <w:sz w:val="19"/>
        </w:rPr>
        <w:t xml:space="preserve">    score -= (reports * 15.0)</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final_score = int(max(10, min(100, round(score))))</w:t>
      </w:r>
    </w:p>
    <w:p>
      <w:pPr>
        <w:spacing w:before="0" w:after="0" w:line="252" w:lineRule="auto"/>
        <w:ind w:left="288"/>
      </w:pPr>
      <w:r>
        <w:rPr>
          <w:rFonts w:ascii="Consolas" w:hAnsi="Consolas"/>
          <w:color w:val="141414"/>
          <w:sz w:val="19"/>
        </w:rPr>
        <w:t xml:space="preserve">    db['users'].update_one({"_id": ObjectId(user_id)}, {"$set": {"trust_score": final_score}})</w:t>
      </w:r>
    </w:p>
    <w:p>
      <w:pPr>
        <w:spacing w:before="0" w:after="0" w:line="252" w:lineRule="auto"/>
        <w:ind w:left="288"/>
      </w:pPr>
      <w:r>
        <w:rPr>
          <w:rFonts w:ascii="Consolas" w:hAnsi="Consolas"/>
          <w:color w:val="141414"/>
          <w:sz w:val="19"/>
        </w:rPr>
        <w:t xml:space="preserve">    return final_score</w:t>
      </w:r>
    </w:p>
    <w:p>
      <w:pPr>
        <w:spacing w:before="0" w:after="80"/>
      </w:pPr>
    </w:p>
    <w:p>
      <w:r>
        <w:br w:type="page"/>
      </w:r>
    </w:p>
    <w:p>
      <w:pPr>
        <w:spacing w:before="80" w:after="40"/>
      </w:pPr>
      <w:r>
        <w:rPr>
          <w:rFonts w:ascii="Times New Roman" w:hAnsi="Times New Roman"/>
          <w:b/>
          <w:sz w:val="22"/>
        </w:rPr>
        <w:t>database/indexes.py (B-Tree &amp; Text Indexes):</w:t>
      </w:r>
    </w:p>
    <w:p>
      <w:pPr>
        <w:spacing w:before="0" w:after="0" w:line="252" w:lineRule="auto"/>
        <w:ind w:left="288"/>
      </w:pPr>
      <w:r>
        <w:rPr>
          <w:rFonts w:ascii="Consolas" w:hAnsi="Consolas"/>
          <w:color w:val="141414"/>
          <w:sz w:val="19"/>
        </w:rPr>
        <w:t>from pymongo import ASCENDING, DESCENDING, TEXT</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def create_indexes(db):</w:t>
      </w:r>
    </w:p>
    <w:p>
      <w:pPr>
        <w:spacing w:before="0" w:after="0" w:line="252" w:lineRule="auto"/>
        <w:ind w:left="288"/>
      </w:pPr>
      <w:r>
        <w:rPr>
          <w:rFonts w:ascii="Consolas" w:hAnsi="Consolas"/>
          <w:color w:val="141414"/>
          <w:sz w:val="19"/>
        </w:rPr>
        <w:t xml:space="preserve">    # Unique Roll Number &amp; Username Indexes</w:t>
      </w:r>
    </w:p>
    <w:p>
      <w:pPr>
        <w:spacing w:before="0" w:after="0" w:line="252" w:lineRule="auto"/>
        <w:ind w:left="288"/>
      </w:pPr>
      <w:r>
        <w:rPr>
          <w:rFonts w:ascii="Consolas" w:hAnsi="Consolas"/>
          <w:color w:val="141414"/>
          <w:sz w:val="19"/>
        </w:rPr>
        <w:t xml:space="preserve">    db['users'].create_index([("username", ASCENDING)], unique=True)</w:t>
      </w:r>
    </w:p>
    <w:p>
      <w:pPr>
        <w:spacing w:before="0" w:after="0" w:line="252" w:lineRule="auto"/>
        <w:ind w:left="288"/>
      </w:pPr>
      <w:r>
        <w:rPr>
          <w:rFonts w:ascii="Consolas" w:hAnsi="Consolas"/>
          <w:color w:val="141414"/>
          <w:sz w:val="19"/>
        </w:rPr>
        <w:t xml:space="preserve">    db['users'].create_index([("email", ASCENDING)], unique=True)</w:t>
      </w:r>
    </w:p>
    <w:p>
      <w:pPr>
        <w:spacing w:before="0" w:after="0" w:line="252" w:lineRule="auto"/>
        <w:ind w:left="288"/>
      </w:pPr>
      <w:r>
        <w:rPr>
          <w:rFonts w:ascii="Consolas" w:hAnsi="Consolas"/>
          <w:color w:val="141414"/>
          <w:sz w:val="19"/>
        </w:rPr>
        <w:t xml:space="preserve">    db['users'].create_index([("roll_no", ASCENDING)], unique=True, sparse=True)</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 Marketplace Full-Text and Multi-Facet Indexes</w:t>
      </w:r>
    </w:p>
    <w:p>
      <w:pPr>
        <w:spacing w:before="0" w:after="0" w:line="252" w:lineRule="auto"/>
        <w:ind w:left="288"/>
      </w:pPr>
      <w:r>
        <w:rPr>
          <w:rFonts w:ascii="Consolas" w:hAnsi="Consolas"/>
          <w:color w:val="141414"/>
          <w:sz w:val="19"/>
        </w:rPr>
        <w:t xml:space="preserve">    db['marketplace'].create_index([("title", TEXT), ("description", TEXT), ("category", TEXT)])</w:t>
      </w:r>
    </w:p>
    <w:p>
      <w:pPr>
        <w:spacing w:before="0" w:after="0" w:line="252" w:lineRule="auto"/>
        <w:ind w:left="288"/>
      </w:pPr>
      <w:r>
        <w:rPr>
          <w:rFonts w:ascii="Consolas" w:hAnsi="Consolas"/>
          <w:color w:val="141414"/>
          <w:sz w:val="19"/>
        </w:rPr>
        <w:t xml:space="preserve">    db['marketplace'].create_index([("status", ASCENDING), ("created_at", DESCENDING)])</w:t>
      </w:r>
    </w:p>
    <w:p>
      <w:pPr>
        <w:spacing w:before="0" w:after="0" w:line="252" w:lineRule="auto"/>
        <w:ind w:left="288"/>
      </w:pPr>
      <w:r>
        <w:rPr>
          <w:rFonts w:ascii="Consolas" w:hAnsi="Consolas"/>
          <w:color w:val="141414"/>
          <w:sz w:val="19"/>
        </w:rPr>
        <w:t xml:space="preserve">    db['marketplace'].create_index([("category", ASCENDING), ("price", ASCENDING)])</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 Academic Resources Text &amp; Download Indexes</w:t>
      </w:r>
    </w:p>
    <w:p>
      <w:pPr>
        <w:spacing w:before="0" w:after="0" w:line="252" w:lineRule="auto"/>
        <w:ind w:left="288"/>
      </w:pPr>
      <w:r>
        <w:rPr>
          <w:rFonts w:ascii="Consolas" w:hAnsi="Consolas"/>
          <w:color w:val="141414"/>
          <w:sz w:val="19"/>
        </w:rPr>
        <w:t xml:space="preserve">    db['resources'].create_index([("title", TEXT), ("subject", TEXT), ("department", TEXT)])</w:t>
      </w:r>
    </w:p>
    <w:p>
      <w:pPr>
        <w:spacing w:before="0" w:after="0" w:line="252" w:lineRule="auto"/>
        <w:ind w:left="288"/>
      </w:pPr>
      <w:r>
        <w:rPr>
          <w:rFonts w:ascii="Consolas" w:hAnsi="Consolas"/>
          <w:color w:val="141414"/>
          <w:sz w:val="19"/>
        </w:rPr>
        <w:t xml:space="preserve">    db['resources'].create_index([("status", ASCENDING), ("downloads", DESCENDING)])</w:t>
      </w:r>
    </w:p>
    <w:p>
      <w:pPr>
        <w:spacing w:before="0" w:after="0" w:line="252" w:lineRule="auto"/>
        <w:ind w:left="288"/>
      </w:pPr>
      <w:r>
        <w:rPr>
          <w:rFonts w:ascii="Consolas" w:hAnsi="Consolas"/>
          <w:color w:val="141414"/>
          <w:sz w:val="19"/>
        </w:rPr>
        <w:t xml:space="preserve"> </w:t>
      </w:r>
    </w:p>
    <w:p>
      <w:pPr>
        <w:spacing w:before="0" w:after="0" w:line="252" w:lineRule="auto"/>
        <w:ind w:left="288"/>
      </w:pPr>
      <w:r>
        <w:rPr>
          <w:rFonts w:ascii="Consolas" w:hAnsi="Consolas"/>
          <w:color w:val="141414"/>
          <w:sz w:val="19"/>
        </w:rPr>
        <w:t xml:space="preserve">    # Wanted Request Board Urgency Index</w:t>
      </w:r>
    </w:p>
    <w:p>
      <w:pPr>
        <w:spacing w:before="0" w:after="0" w:line="252" w:lineRule="auto"/>
        <w:ind w:left="288"/>
      </w:pPr>
      <w:r>
        <w:rPr>
          <w:rFonts w:ascii="Consolas" w:hAnsi="Consolas"/>
          <w:color w:val="141414"/>
          <w:sz w:val="19"/>
        </w:rPr>
        <w:t xml:space="preserve">    db['resource_requests'].create_index([("status", ASCENDING), ("urgency", ASCENDING)])</w:t>
      </w:r>
    </w:p>
    <w:p>
      <w:pPr>
        <w:spacing w:before="0" w:after="0" w:line="252" w:lineRule="auto"/>
        <w:ind w:left="288"/>
      </w:pPr>
      <w:r>
        <w:rPr>
          <w:rFonts w:ascii="Consolas" w:hAnsi="Consolas"/>
          <w:color w:val="141414"/>
          <w:sz w:val="19"/>
        </w:rPr>
        <w:t xml:space="preserve">    print("[MongoDB Indexes] Successfully synchronized all B-Tree &amp; Text indexes.")</w:t>
      </w:r>
    </w:p>
    <w:p>
      <w:pPr>
        <w:spacing w:before="0" w:after="80"/>
      </w:pPr>
    </w:p>
    <w:p>
      <w:r>
        <w:br w:type="page"/>
      </w:r>
    </w:p>
    <w:p>
      <w:pPr>
        <w:spacing w:before="80" w:after="40" w:line="276" w:lineRule="auto"/>
        <w:jc w:val="center"/>
      </w:pPr>
      <w:r>
        <w:rPr>
          <w:rFonts w:ascii="Times New Roman" w:hAnsi="Times New Roman"/>
          <w:b/>
          <w:i w:val="0"/>
          <w:sz w:val="30"/>
        </w:rPr>
        <w:t>CHAPTER 3</w:t>
      </w:r>
    </w:p>
    <w:p>
      <w:pPr>
        <w:spacing w:before="0" w:after="280" w:line="276" w:lineRule="auto"/>
        <w:jc w:val="center"/>
      </w:pPr>
      <w:r>
        <w:rPr>
          <w:rFonts w:ascii="Times New Roman" w:hAnsi="Times New Roman"/>
          <w:b/>
          <w:i w:val="0"/>
          <w:sz w:val="30"/>
        </w:rPr>
        <w:t>IMPLEMENTATION RESULTS</w:t>
      </w:r>
    </w:p>
    <w:p>
      <w:pPr>
        <w:spacing w:before="80" w:after="40"/>
        <w:jc w:val="center"/>
      </w:pPr>
      <w:r>
        <w:drawing>
          <wp:inline xmlns:a="http://schemas.openxmlformats.org/drawingml/2006/main" xmlns:pic="http://schemas.openxmlformats.org/drawingml/2006/picture">
            <wp:extent cx="4251960" cy="2723912"/>
            <wp:docPr id="4" name="Picture 4"/>
            <wp:cNvGraphicFramePr>
              <a:graphicFrameLocks noChangeAspect="1"/>
            </wp:cNvGraphicFramePr>
            <a:graphic>
              <a:graphicData uri="http://schemas.openxmlformats.org/drawingml/2006/picture">
                <pic:pic>
                  <pic:nvPicPr>
                    <pic:cNvPr id="0" name="fig3_1_homepage.png"/>
                    <pic:cNvPicPr/>
                  </pic:nvPicPr>
                  <pic:blipFill>
                    <a:blip r:embed="rId11"/>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3.1: NEC CampusShare Portal Homepage with Professional Landing Interface</w:t>
      </w:r>
    </w:p>
    <w:p>
      <w:pPr>
        <w:spacing w:before="80" w:after="40"/>
        <w:jc w:val="center"/>
      </w:pPr>
      <w:r>
        <w:drawing>
          <wp:inline xmlns:a="http://schemas.openxmlformats.org/drawingml/2006/main" xmlns:pic="http://schemas.openxmlformats.org/drawingml/2006/picture">
            <wp:extent cx="4251960" cy="2723912"/>
            <wp:docPr id="5" name="Picture 5"/>
            <wp:cNvGraphicFramePr>
              <a:graphicFrameLocks noChangeAspect="1"/>
            </wp:cNvGraphicFramePr>
            <a:graphic>
              <a:graphicData uri="http://schemas.openxmlformats.org/drawingml/2006/picture">
                <pic:pic>
                  <pic:nvPicPr>
                    <pic:cNvPr id="0" name="fig3_2_login.png"/>
                    <pic:cNvPicPr/>
                  </pic:nvPicPr>
                  <pic:blipFill>
                    <a:blip r:embed="rId12"/>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3.2: NEC CampusShare User Authentication (Login) Interface with Frosted Glass Aesthetics</w:t>
      </w:r>
    </w:p>
    <w:p>
      <w:r>
        <w:br w:type="page"/>
      </w:r>
    </w:p>
    <w:p>
      <w:pPr>
        <w:spacing w:before="80" w:after="40"/>
        <w:jc w:val="center"/>
      </w:pPr>
      <w:r>
        <w:drawing>
          <wp:inline xmlns:a="http://schemas.openxmlformats.org/drawingml/2006/main" xmlns:pic="http://schemas.openxmlformats.org/drawingml/2006/picture">
            <wp:extent cx="4251960" cy="2723912"/>
            <wp:docPr id="6" name="Picture 6"/>
            <wp:cNvGraphicFramePr>
              <a:graphicFrameLocks noChangeAspect="1"/>
            </wp:cNvGraphicFramePr>
            <a:graphic>
              <a:graphicData uri="http://schemas.openxmlformats.org/drawingml/2006/picture">
                <pic:pic>
                  <pic:nvPicPr>
                    <pic:cNvPr id="0" name="fig3_3_student_dashboard.png"/>
                    <pic:cNvPicPr/>
                  </pic:nvPicPr>
                  <pic:blipFill>
                    <a:blip r:embed="rId13"/>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3.3: NEC CampusShare Student Dashboard with Recent Activities &amp; Reputation Vault</w:t>
      </w:r>
    </w:p>
    <w:p>
      <w:pPr>
        <w:spacing w:before="80" w:after="40"/>
        <w:jc w:val="center"/>
      </w:pPr>
      <w:r>
        <w:drawing>
          <wp:inline xmlns:a="http://schemas.openxmlformats.org/drawingml/2006/main" xmlns:pic="http://schemas.openxmlformats.org/drawingml/2006/picture">
            <wp:extent cx="4251960" cy="2723912"/>
            <wp:docPr id="7" name="Picture 7"/>
            <wp:cNvGraphicFramePr>
              <a:graphicFrameLocks noChangeAspect="1"/>
            </wp:cNvGraphicFramePr>
            <a:graphic>
              <a:graphicData uri="http://schemas.openxmlformats.org/drawingml/2006/picture">
                <pic:pic>
                  <pic:nvPicPr>
                    <pic:cNvPr id="0" name="fig3_4_marketplace.png"/>
                    <pic:cNvPicPr/>
                  </pic:nvPicPr>
                  <pic:blipFill>
                    <a:blip r:embed="rId14"/>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3.4: NEC CampusShare Student Marketplace Listings with Multi-Facet Filters</w:t>
      </w:r>
    </w:p>
    <w:p>
      <w:r>
        <w:br w:type="page"/>
      </w:r>
    </w:p>
    <w:p>
      <w:pPr>
        <w:spacing w:before="80" w:after="40"/>
        <w:jc w:val="center"/>
      </w:pPr>
      <w:r>
        <w:drawing>
          <wp:inline xmlns:a="http://schemas.openxmlformats.org/drawingml/2006/main" xmlns:pic="http://schemas.openxmlformats.org/drawingml/2006/picture">
            <wp:extent cx="4251960" cy="2723912"/>
            <wp:docPr id="8" name="Picture 8"/>
            <wp:cNvGraphicFramePr>
              <a:graphicFrameLocks noChangeAspect="1"/>
            </wp:cNvGraphicFramePr>
            <a:graphic>
              <a:graphicData uri="http://schemas.openxmlformats.org/drawingml/2006/picture">
                <pic:pic>
                  <pic:nvPicPr>
                    <pic:cNvPr id="0" name="fig3_5_wanted_board.png"/>
                    <pic:cNvPicPr/>
                  </pic:nvPicPr>
                  <pic:blipFill>
                    <a:blip r:embed="rId15"/>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3.5: NEC CampusShare Wanted Resource Request Board with Smart Match Engine</w:t>
      </w:r>
    </w:p>
    <w:p>
      <w:pPr>
        <w:spacing w:before="80" w:after="40"/>
        <w:jc w:val="center"/>
      </w:pPr>
      <w:r>
        <w:drawing>
          <wp:inline xmlns:a="http://schemas.openxmlformats.org/drawingml/2006/main" xmlns:pic="http://schemas.openxmlformats.org/drawingml/2006/picture">
            <wp:extent cx="4251960" cy="2723912"/>
            <wp:docPr id="9" name="Picture 9"/>
            <wp:cNvGraphicFramePr>
              <a:graphicFrameLocks noChangeAspect="1"/>
            </wp:cNvGraphicFramePr>
            <a:graphic>
              <a:graphicData uri="http://schemas.openxmlformats.org/drawingml/2006/picture">
                <pic:pic>
                  <pic:nvPicPr>
                    <pic:cNvPr id="0" name="fig3_6_about_page.png"/>
                    <pic:cNvPicPr/>
                  </pic:nvPicPr>
                  <pic:blipFill>
                    <a:blip r:embed="rId16"/>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3.6: NEC CampusShare Informational Platform Architecture &amp; Circular Campus Overview</w:t>
      </w:r>
    </w:p>
    <w:p>
      <w:r>
        <w:br w:type="page"/>
      </w:r>
    </w:p>
    <w:p>
      <w:pPr>
        <w:spacing w:before="80" w:after="40"/>
        <w:jc w:val="center"/>
      </w:pPr>
      <w:r>
        <w:drawing>
          <wp:inline xmlns:a="http://schemas.openxmlformats.org/drawingml/2006/main" xmlns:pic="http://schemas.openxmlformats.org/drawingml/2006/picture">
            <wp:extent cx="4251960" cy="2723912"/>
            <wp:docPr id="10" name="Picture 10"/>
            <wp:cNvGraphicFramePr>
              <a:graphicFrameLocks noChangeAspect="1"/>
            </wp:cNvGraphicFramePr>
            <a:graphic>
              <a:graphicData uri="http://schemas.openxmlformats.org/drawingml/2006/picture">
                <pic:pic>
                  <pic:nvPicPr>
                    <pic:cNvPr id="0" name="fig3_7_faculty_dashboard.png"/>
                    <pic:cNvPicPr/>
                  </pic:nvPicPr>
                  <pic:blipFill>
                    <a:blip r:embed="rId17"/>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3.7: NEC CampusShare Faculty Workspace &amp; Resource Moderation System</w:t>
      </w:r>
    </w:p>
    <w:p>
      <w:pPr>
        <w:spacing w:before="80" w:after="40"/>
        <w:jc w:val="center"/>
      </w:pPr>
      <w:r>
        <w:drawing>
          <wp:inline xmlns:a="http://schemas.openxmlformats.org/drawingml/2006/main" xmlns:pic="http://schemas.openxmlformats.org/drawingml/2006/picture">
            <wp:extent cx="4251960" cy="2723912"/>
            <wp:docPr id="11" name="Picture 11"/>
            <wp:cNvGraphicFramePr>
              <a:graphicFrameLocks noChangeAspect="1"/>
            </wp:cNvGraphicFramePr>
            <a:graphic>
              <a:graphicData uri="http://schemas.openxmlformats.org/drawingml/2006/picture">
                <pic:pic>
                  <pic:nvPicPr>
                    <pic:cNvPr id="0" name="fig3_8_admin_dashboard.png"/>
                    <pic:cNvPicPr/>
                  </pic:nvPicPr>
                  <pic:blipFill>
                    <a:blip r:embed="rId18"/>
                    <a:stretch>
                      <a:fillRect/>
                    </a:stretch>
                  </pic:blipFill>
                  <pic:spPr>
                    <a:xfrm>
                      <a:off x="0" y="0"/>
                      <a:ext cx="4251960" cy="2723912"/>
                    </a:xfrm>
                    <a:prstGeom prst="rect"/>
                  </pic:spPr>
                </pic:pic>
              </a:graphicData>
            </a:graphic>
          </wp:inline>
        </w:drawing>
      </w:r>
    </w:p>
    <w:p>
      <w:pPr>
        <w:spacing w:before="20" w:after="120"/>
        <w:jc w:val="center"/>
      </w:pPr>
      <w:r>
        <w:rPr>
          <w:rFonts w:ascii="Times New Roman" w:hAnsi="Times New Roman"/>
          <w:b/>
          <w:color w:val="1E293B"/>
          <w:sz w:val="19"/>
        </w:rPr>
        <w:t>Figure 3.8: NEC CampusShare Admin Control Center with Campus Impact Analytics</w:t>
      </w:r>
    </w:p>
    <w:p>
      <w:r>
        <w:br w:type="page"/>
      </w:r>
    </w:p>
    <w:p>
      <w:pPr>
        <w:spacing w:before="80" w:after="40" w:line="276" w:lineRule="auto"/>
        <w:jc w:val="center"/>
      </w:pPr>
      <w:r>
        <w:rPr>
          <w:rFonts w:ascii="Times New Roman" w:hAnsi="Times New Roman"/>
          <w:b/>
          <w:i w:val="0"/>
          <w:sz w:val="30"/>
        </w:rPr>
        <w:t>CHAPTER 4</w:t>
      </w:r>
    </w:p>
    <w:p>
      <w:pPr>
        <w:spacing w:before="0" w:after="280" w:line="276" w:lineRule="auto"/>
        <w:jc w:val="center"/>
      </w:pPr>
      <w:r>
        <w:rPr>
          <w:rFonts w:ascii="Times New Roman" w:hAnsi="Times New Roman"/>
          <w:b/>
          <w:i w:val="0"/>
          <w:sz w:val="30"/>
        </w:rPr>
        <w:t>CONCLUSION</w:t>
      </w:r>
    </w:p>
    <w:p>
      <w:pPr>
        <w:spacing w:before="0" w:after="200" w:line="276" w:lineRule="auto"/>
        <w:ind w:firstLine="720"/>
        <w:jc w:val="both"/>
      </w:pPr>
      <w:r>
        <w:rPr>
          <w:rFonts w:ascii="Times New Roman" w:hAnsi="Times New Roman"/>
          <w:b w:val="0"/>
          <w:i w:val="0"/>
          <w:sz w:val="24"/>
        </w:rPr>
        <w:t>The CampusShare 2.0 platform has been successfully designed and developed to automate and simplify the traditional, manual campus resource sharing and textbook exchange process. The system integrates students, faculty, and administrators onto a single digital platform, ensuring smooth interaction and efficient management of all sharing-related activities. By leveraging Python Flask for a secure and scalable backend, Jinja2 for server-rendered interfaces under a strict Zero-JavaScript constraint, and MongoDB for scalable NoSQL persistence, the portal delivers a dependable, high-performance solution for the college community.</w:t>
      </w:r>
    </w:p>
    <w:p>
      <w:pPr>
        <w:spacing w:before="0" w:after="280" w:line="276" w:lineRule="auto"/>
        <w:ind w:firstLine="720"/>
        <w:jc w:val="both"/>
      </w:pPr>
      <w:r>
        <w:rPr>
          <w:rFonts w:ascii="Times New Roman" w:hAnsi="Times New Roman"/>
          <w:b w:val="0"/>
          <w:i w:val="0"/>
          <w:sz w:val="24"/>
        </w:rPr>
        <w:t>Through modules like the Zero-Commission Marketplace, Academic Notes Library, Wanted Request Board with smart matching, and the dynamic Campus Trust Scoring engine, the system eliminates communication barriers and promotes a circular, sustainable academic economy. Real-time notifications and campus impact metrics further enhance institutional transparency. In conclusion, CampusShare 2.0 modernizes campus resource sharing, providing an automated, fair, and scalable system that empowers students and enhances collegiate collaboration.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